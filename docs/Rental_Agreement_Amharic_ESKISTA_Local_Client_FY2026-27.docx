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4178" w14:textId="77777777" w:rsidR="00F0632D" w:rsidRDefault="00000000">
      <w:pPr>
        <w:spacing w:before="1000"/>
        <w:jc w:val="center"/>
        <w:rPr>
          <w:rFonts w:hint="eastAsia"/>
        </w:rPr>
      </w:pPr>
      <w:r>
        <w:rPr>
          <w:rFonts w:eastAsia="Noto Sans Ethiopic"/>
          <w:b/>
          <w:color w:val="1F4E79"/>
          <w:sz w:val="56"/>
        </w:rPr>
        <w:t>እስክስታ</w:t>
      </w:r>
    </w:p>
    <w:p w14:paraId="100290EF" w14:textId="77777777" w:rsidR="00F0632D" w:rsidRDefault="00000000">
      <w:pPr>
        <w:jc w:val="center"/>
        <w:rPr>
          <w:rFonts w:hint="eastAsia"/>
        </w:rPr>
      </w:pPr>
      <w:r>
        <w:rPr>
          <w:rFonts w:eastAsia="Noto Sans Ethiopic"/>
          <w:b/>
          <w:color w:val="222222"/>
          <w:sz w:val="36"/>
        </w:rPr>
        <w:t>የአገር ውስጥ ደንበኛ የፕሮዳክሽን እቃዎች ኪራይ ውል</w:t>
      </w:r>
    </w:p>
    <w:p w14:paraId="4D7EC95C" w14:textId="77777777" w:rsidR="00F0632D" w:rsidRDefault="00000000">
      <w:pPr>
        <w:jc w:val="center"/>
        <w:rPr>
          <w:rFonts w:hint="eastAsia"/>
        </w:rPr>
      </w:pPr>
      <w:r>
        <w:rPr>
          <w:rFonts w:eastAsia="Noto Sans Ethiopic"/>
          <w:i/>
          <w:color w:val="666666"/>
          <w:sz w:val="20"/>
        </w:rPr>
        <w:t>FY2026/27 | የአማርኛ ቅጂ</w:t>
      </w:r>
    </w:p>
    <w:p w14:paraId="13FFB287" w14:textId="77777777" w:rsidR="00F0632D" w:rsidRDefault="00F0632D">
      <w:pPr>
        <w:rPr>
          <w:rFonts w:hint="eastAsia"/>
        </w:rPr>
      </w:pPr>
    </w:p>
    <w:tbl>
      <w:tblPr>
        <w:tblStyle w:val="TableGrid"/>
        <w:tblW w:w="0" w:type="auto"/>
        <w:jc w:val="center"/>
        <w:tblLook w:val="04A0" w:firstRow="1" w:lastRow="0" w:firstColumn="1" w:lastColumn="0" w:noHBand="0" w:noVBand="1"/>
      </w:tblPr>
      <w:tblGrid>
        <w:gridCol w:w="2160"/>
        <w:gridCol w:w="8294"/>
      </w:tblGrid>
      <w:tr w:rsidR="00F0632D" w14:paraId="0CAFC8B1" w14:textId="77777777" w:rsidTr="00C36318">
        <w:trPr>
          <w:jc w:val="center"/>
        </w:trPr>
        <w:tc>
          <w:tcPr>
            <w:tcW w:w="2160" w:type="dxa"/>
            <w:shd w:val="clear" w:color="auto" w:fill="EAF2F8"/>
            <w:vAlign w:val="center"/>
          </w:tcPr>
          <w:p w14:paraId="5370B24B" w14:textId="77777777" w:rsidR="00F0632D" w:rsidRDefault="00000000">
            <w:pPr>
              <w:spacing w:after="0"/>
              <w:rPr>
                <w:rFonts w:hint="eastAsia"/>
              </w:rPr>
            </w:pPr>
            <w:proofErr w:type="spellStart"/>
            <w:r>
              <w:rPr>
                <w:rFonts w:eastAsia="Noto Sans Ethiopic"/>
                <w:b/>
                <w:sz w:val="16"/>
              </w:rPr>
              <w:t>የውል</w:t>
            </w:r>
            <w:proofErr w:type="spellEnd"/>
            <w:r>
              <w:rPr>
                <w:rFonts w:eastAsia="Noto Sans Ethiopic"/>
                <w:b/>
                <w:sz w:val="16"/>
              </w:rPr>
              <w:t xml:space="preserve"> </w:t>
            </w:r>
            <w:proofErr w:type="spellStart"/>
            <w:r>
              <w:rPr>
                <w:rFonts w:eastAsia="Noto Sans Ethiopic"/>
                <w:b/>
                <w:sz w:val="16"/>
              </w:rPr>
              <w:t>ቁጥር</w:t>
            </w:r>
            <w:proofErr w:type="spellEnd"/>
          </w:p>
        </w:tc>
        <w:tc>
          <w:tcPr>
            <w:tcW w:w="8294" w:type="dxa"/>
            <w:vAlign w:val="center"/>
          </w:tcPr>
          <w:p w14:paraId="2574CB81" w14:textId="77777777" w:rsidR="00F0632D" w:rsidRDefault="00000000">
            <w:pPr>
              <w:spacing w:after="0"/>
              <w:rPr>
                <w:rFonts w:hint="eastAsia"/>
              </w:rPr>
            </w:pPr>
            <w:r>
              <w:rPr>
                <w:rFonts w:eastAsia="Noto Sans Ethiopic"/>
                <w:sz w:val="16"/>
              </w:rPr>
              <w:t>__________________</w:t>
            </w:r>
          </w:p>
        </w:tc>
      </w:tr>
      <w:tr w:rsidR="00F0632D" w14:paraId="056ABBF4" w14:textId="77777777" w:rsidTr="00C36318">
        <w:trPr>
          <w:jc w:val="center"/>
        </w:trPr>
        <w:tc>
          <w:tcPr>
            <w:tcW w:w="2160" w:type="dxa"/>
            <w:shd w:val="clear" w:color="auto" w:fill="EAF2F8"/>
            <w:vAlign w:val="center"/>
          </w:tcPr>
          <w:p w14:paraId="4EB2E3F3" w14:textId="77777777" w:rsidR="00F0632D" w:rsidRDefault="00000000">
            <w:pPr>
              <w:spacing w:after="0"/>
              <w:rPr>
                <w:rFonts w:hint="eastAsia"/>
              </w:rPr>
            </w:pPr>
            <w:r>
              <w:rPr>
                <w:rFonts w:eastAsia="Noto Sans Ethiopic"/>
                <w:b/>
                <w:sz w:val="16"/>
              </w:rPr>
              <w:t>ቀን</w:t>
            </w:r>
          </w:p>
        </w:tc>
        <w:tc>
          <w:tcPr>
            <w:tcW w:w="8294" w:type="dxa"/>
            <w:vAlign w:val="center"/>
          </w:tcPr>
          <w:p w14:paraId="3FDFBD37" w14:textId="77777777" w:rsidR="00F0632D" w:rsidRDefault="00000000">
            <w:pPr>
              <w:spacing w:after="0"/>
              <w:rPr>
                <w:rFonts w:hint="eastAsia"/>
              </w:rPr>
            </w:pPr>
            <w:r>
              <w:rPr>
                <w:rFonts w:eastAsia="Noto Sans Ethiopic"/>
                <w:sz w:val="16"/>
              </w:rPr>
              <w:t>__________________</w:t>
            </w:r>
          </w:p>
        </w:tc>
      </w:tr>
      <w:tr w:rsidR="00F0632D" w14:paraId="469CB286" w14:textId="77777777" w:rsidTr="00C36318">
        <w:trPr>
          <w:jc w:val="center"/>
        </w:trPr>
        <w:tc>
          <w:tcPr>
            <w:tcW w:w="2160" w:type="dxa"/>
            <w:shd w:val="clear" w:color="auto" w:fill="EAF2F8"/>
            <w:vAlign w:val="center"/>
          </w:tcPr>
          <w:p w14:paraId="6AB9325D" w14:textId="77777777" w:rsidR="00F0632D" w:rsidRDefault="00000000">
            <w:pPr>
              <w:spacing w:after="0"/>
              <w:rPr>
                <w:rFonts w:hint="eastAsia"/>
              </w:rPr>
            </w:pPr>
            <w:r>
              <w:rPr>
                <w:rFonts w:eastAsia="Noto Sans Ethiopic"/>
                <w:b/>
                <w:sz w:val="16"/>
              </w:rPr>
              <w:t>አከራይ</w:t>
            </w:r>
          </w:p>
        </w:tc>
        <w:tc>
          <w:tcPr>
            <w:tcW w:w="8294" w:type="dxa"/>
            <w:vAlign w:val="center"/>
          </w:tcPr>
          <w:p w14:paraId="5DCE18DD" w14:textId="77777777" w:rsidR="00F0632D" w:rsidRDefault="00000000">
            <w:pPr>
              <w:spacing w:after="0"/>
              <w:rPr>
                <w:rFonts w:hint="eastAsia"/>
              </w:rPr>
            </w:pPr>
            <w:r>
              <w:rPr>
                <w:rFonts w:eastAsia="Noto Sans Ethiopic"/>
                <w:sz w:val="16"/>
              </w:rPr>
              <w:t>እስክስታ የፎቶና ቪዲዮ ፕሮዳክሽን እቃዎች ኪራይ ኃ.የተ.የግ.ማ.</w:t>
            </w:r>
          </w:p>
        </w:tc>
      </w:tr>
      <w:tr w:rsidR="00F0632D" w14:paraId="34BFB2B7" w14:textId="77777777" w:rsidTr="00C36318">
        <w:trPr>
          <w:jc w:val="center"/>
        </w:trPr>
        <w:tc>
          <w:tcPr>
            <w:tcW w:w="2160" w:type="dxa"/>
            <w:shd w:val="clear" w:color="auto" w:fill="EAF2F8"/>
            <w:vAlign w:val="center"/>
          </w:tcPr>
          <w:p w14:paraId="0479892A" w14:textId="77777777" w:rsidR="00F0632D" w:rsidRDefault="00000000">
            <w:pPr>
              <w:spacing w:after="0"/>
              <w:rPr>
                <w:rFonts w:hint="eastAsia"/>
              </w:rPr>
            </w:pPr>
            <w:r>
              <w:rPr>
                <w:rFonts w:eastAsia="Noto Sans Ethiopic"/>
                <w:b/>
                <w:sz w:val="16"/>
              </w:rPr>
              <w:t>ተከራይ / ደንበኛ</w:t>
            </w:r>
          </w:p>
        </w:tc>
        <w:tc>
          <w:tcPr>
            <w:tcW w:w="8294" w:type="dxa"/>
            <w:vAlign w:val="center"/>
          </w:tcPr>
          <w:p w14:paraId="458FB280" w14:textId="77777777" w:rsidR="00F0632D" w:rsidRDefault="00000000">
            <w:pPr>
              <w:spacing w:after="0"/>
              <w:rPr>
                <w:rFonts w:hint="eastAsia"/>
              </w:rPr>
            </w:pPr>
            <w:r>
              <w:rPr>
                <w:rFonts w:eastAsia="Noto Sans Ethiopic"/>
                <w:sz w:val="16"/>
              </w:rPr>
              <w:t>__________________</w:t>
            </w:r>
          </w:p>
        </w:tc>
      </w:tr>
      <w:tr w:rsidR="00F0632D" w14:paraId="43724050" w14:textId="77777777" w:rsidTr="00C36318">
        <w:trPr>
          <w:jc w:val="center"/>
        </w:trPr>
        <w:tc>
          <w:tcPr>
            <w:tcW w:w="2160" w:type="dxa"/>
            <w:shd w:val="clear" w:color="auto" w:fill="EAF2F8"/>
            <w:vAlign w:val="center"/>
          </w:tcPr>
          <w:p w14:paraId="3937E4A2" w14:textId="77777777" w:rsidR="00F0632D" w:rsidRDefault="00000000">
            <w:pPr>
              <w:spacing w:after="0"/>
              <w:rPr>
                <w:rFonts w:hint="eastAsia"/>
              </w:rPr>
            </w:pPr>
            <w:r>
              <w:rPr>
                <w:rFonts w:eastAsia="Noto Sans Ethiopic"/>
                <w:b/>
                <w:sz w:val="16"/>
              </w:rPr>
              <w:t>የደንበኛ አድራሻ</w:t>
            </w:r>
          </w:p>
        </w:tc>
        <w:tc>
          <w:tcPr>
            <w:tcW w:w="8294" w:type="dxa"/>
            <w:vAlign w:val="center"/>
          </w:tcPr>
          <w:p w14:paraId="304ADFA3" w14:textId="77777777" w:rsidR="00F0632D" w:rsidRDefault="00000000">
            <w:pPr>
              <w:spacing w:after="0"/>
              <w:rPr>
                <w:rFonts w:hint="eastAsia"/>
              </w:rPr>
            </w:pPr>
            <w:r>
              <w:rPr>
                <w:rFonts w:eastAsia="Noto Sans Ethiopic"/>
                <w:sz w:val="16"/>
              </w:rPr>
              <w:t>__________________</w:t>
            </w:r>
          </w:p>
        </w:tc>
      </w:tr>
      <w:tr w:rsidR="00F0632D" w14:paraId="760CE383" w14:textId="77777777" w:rsidTr="00C36318">
        <w:trPr>
          <w:jc w:val="center"/>
        </w:trPr>
        <w:tc>
          <w:tcPr>
            <w:tcW w:w="2160" w:type="dxa"/>
            <w:shd w:val="clear" w:color="auto" w:fill="EAF2F8"/>
            <w:vAlign w:val="center"/>
          </w:tcPr>
          <w:p w14:paraId="111A1D93" w14:textId="77777777" w:rsidR="00F0632D" w:rsidRDefault="00000000">
            <w:pPr>
              <w:spacing w:after="0"/>
              <w:rPr>
                <w:rFonts w:hint="eastAsia"/>
              </w:rPr>
            </w:pPr>
            <w:r>
              <w:rPr>
                <w:rFonts w:eastAsia="Noto Sans Ethiopic"/>
                <w:b/>
                <w:sz w:val="16"/>
              </w:rPr>
              <w:t>ቲን</w:t>
            </w:r>
          </w:p>
        </w:tc>
        <w:tc>
          <w:tcPr>
            <w:tcW w:w="8294" w:type="dxa"/>
            <w:vAlign w:val="center"/>
          </w:tcPr>
          <w:p w14:paraId="31ED4215" w14:textId="77777777" w:rsidR="00F0632D" w:rsidRDefault="00000000">
            <w:pPr>
              <w:spacing w:after="0"/>
              <w:rPr>
                <w:rFonts w:hint="eastAsia"/>
              </w:rPr>
            </w:pPr>
            <w:r>
              <w:rPr>
                <w:rFonts w:eastAsia="Noto Sans Ethiopic"/>
                <w:sz w:val="16"/>
              </w:rPr>
              <w:t>__________________</w:t>
            </w:r>
          </w:p>
        </w:tc>
      </w:tr>
      <w:tr w:rsidR="00F0632D" w14:paraId="3EE6EF68" w14:textId="77777777" w:rsidTr="00C36318">
        <w:trPr>
          <w:jc w:val="center"/>
        </w:trPr>
        <w:tc>
          <w:tcPr>
            <w:tcW w:w="2160" w:type="dxa"/>
            <w:shd w:val="clear" w:color="auto" w:fill="EAF2F8"/>
            <w:vAlign w:val="center"/>
          </w:tcPr>
          <w:p w14:paraId="67810828" w14:textId="77777777" w:rsidR="00F0632D" w:rsidRDefault="00000000">
            <w:pPr>
              <w:spacing w:after="0"/>
              <w:rPr>
                <w:rFonts w:hint="eastAsia"/>
              </w:rPr>
            </w:pPr>
            <w:r>
              <w:rPr>
                <w:rFonts w:eastAsia="Noto Sans Ethiopic"/>
                <w:b/>
                <w:sz w:val="16"/>
              </w:rPr>
              <w:t>ፕሮጀክት</w:t>
            </w:r>
          </w:p>
        </w:tc>
        <w:tc>
          <w:tcPr>
            <w:tcW w:w="8294" w:type="dxa"/>
            <w:vAlign w:val="center"/>
          </w:tcPr>
          <w:p w14:paraId="5C22D234" w14:textId="77777777" w:rsidR="00F0632D" w:rsidRDefault="00000000">
            <w:pPr>
              <w:spacing w:after="0"/>
              <w:rPr>
                <w:rFonts w:hint="eastAsia"/>
              </w:rPr>
            </w:pPr>
            <w:r>
              <w:rPr>
                <w:rFonts w:eastAsia="Noto Sans Ethiopic"/>
                <w:sz w:val="16"/>
              </w:rPr>
              <w:t>__________________</w:t>
            </w:r>
          </w:p>
        </w:tc>
      </w:tr>
      <w:tr w:rsidR="00F0632D" w14:paraId="2101CF14" w14:textId="77777777" w:rsidTr="00C36318">
        <w:trPr>
          <w:jc w:val="center"/>
        </w:trPr>
        <w:tc>
          <w:tcPr>
            <w:tcW w:w="2160" w:type="dxa"/>
            <w:shd w:val="clear" w:color="auto" w:fill="EAF2F8"/>
            <w:vAlign w:val="center"/>
          </w:tcPr>
          <w:p w14:paraId="3C7B2C71" w14:textId="77777777" w:rsidR="00F0632D" w:rsidRDefault="00000000">
            <w:pPr>
              <w:spacing w:after="0"/>
              <w:rPr>
                <w:rFonts w:hint="eastAsia"/>
              </w:rPr>
            </w:pPr>
            <w:r>
              <w:rPr>
                <w:rFonts w:eastAsia="Noto Sans Ethiopic"/>
                <w:b/>
                <w:sz w:val="16"/>
              </w:rPr>
              <w:t>የኪራይ ጊዜ</w:t>
            </w:r>
          </w:p>
        </w:tc>
        <w:tc>
          <w:tcPr>
            <w:tcW w:w="8294" w:type="dxa"/>
            <w:vAlign w:val="center"/>
          </w:tcPr>
          <w:p w14:paraId="5C64C5B6" w14:textId="77777777" w:rsidR="00F0632D" w:rsidRDefault="00000000">
            <w:pPr>
              <w:spacing w:after="0"/>
              <w:rPr>
                <w:rFonts w:hint="eastAsia"/>
              </w:rPr>
            </w:pPr>
            <w:r>
              <w:rPr>
                <w:rFonts w:eastAsia="Noto Sans Ethiopic"/>
                <w:sz w:val="16"/>
              </w:rPr>
              <w:t>__________________</w:t>
            </w:r>
          </w:p>
        </w:tc>
      </w:tr>
    </w:tbl>
    <w:p w14:paraId="5D7204AF" w14:textId="77777777" w:rsidR="00F0632D" w:rsidRDefault="00F0632D">
      <w:pPr>
        <w:rPr>
          <w:rFonts w:hint="eastAsia"/>
        </w:rPr>
      </w:pPr>
    </w:p>
    <w:p w14:paraId="7A2AA648" w14:textId="77777777" w:rsidR="00F0632D" w:rsidRDefault="00000000" w:rsidP="00C36318">
      <w:pPr>
        <w:jc w:val="center"/>
        <w:rPr>
          <w:rFonts w:hint="eastAsia"/>
        </w:rPr>
      </w:pPr>
      <w:r>
        <w:rPr>
          <w:rFonts w:eastAsia="Noto Sans Ethiopic"/>
          <w:b/>
          <w:color w:val="1F4E79"/>
          <w:sz w:val="21"/>
        </w:rPr>
        <w:t>አንቀጽ 1 - የውሉ ዓላማና ወሰን</w:t>
      </w:r>
    </w:p>
    <w:p w14:paraId="513A09E6" w14:textId="77777777" w:rsidR="00F0632D" w:rsidRDefault="00000000">
      <w:pPr>
        <w:rPr>
          <w:rFonts w:hint="eastAsia"/>
        </w:rPr>
      </w:pPr>
      <w:r>
        <w:rPr>
          <w:rFonts w:eastAsia="Noto Sans Ethiopic"/>
        </w:rPr>
        <w:t>እስክስታ የፎቶና ቪዲዮ ፕሮዳክሽን እቃዎች ኪራይ ኃ.የተ.የግ.ማ. (“እስክስታ”) በተፈቀደው የዋጋ ማቅረቢያ፣ የቦኪንግ ማረጋገጫ ወይም አባሪ ላይ የተገለጹትን እቃዎችና ተጨማሪ አካላት ለተስማሙበት ፕሮጀክትና የኪራይ ጊዜ ለደንበኛው ያከራያል። በጽሑፍ የቀረበና በእስክስታ የተቀበለ እያንዳንዱ የቦኪንግ ጥያቄ በዚህ ውል ሥር ራሱን የቻለ የኪራይ ግብይት ሊሆን ይችላል።</w:t>
      </w:r>
    </w:p>
    <w:p w14:paraId="3A9A8C34" w14:textId="77777777" w:rsidR="00F0632D" w:rsidRDefault="00000000" w:rsidP="00C36318">
      <w:pPr>
        <w:jc w:val="center"/>
        <w:rPr>
          <w:rFonts w:hint="eastAsia"/>
        </w:rPr>
      </w:pPr>
      <w:r>
        <w:rPr>
          <w:rFonts w:eastAsia="Noto Sans Ethiopic"/>
          <w:b/>
          <w:color w:val="1F4E79"/>
          <w:sz w:val="21"/>
        </w:rPr>
        <w:t>አንቀጽ 2 - ቦኪንግ፣ አቅርቦትና ማረጋገጫ</w:t>
      </w:r>
    </w:p>
    <w:p w14:paraId="560183F3" w14:textId="77777777" w:rsidR="00F0632D" w:rsidRDefault="00000000">
      <w:pPr>
        <w:rPr>
          <w:rFonts w:hint="eastAsia"/>
        </w:rPr>
      </w:pPr>
      <w:r>
        <w:rPr>
          <w:rFonts w:eastAsia="Noto Sans Ethiopic"/>
        </w:rPr>
        <w:t>የእቃ አቅርቦት ቀደም ብሎ በተረጋገጡ ቦኪንጎች ላይ የተመሰረተ ነው። ጥያቄዎች በኢሜይል፣ ቴሌግራም፣ ዋትስአፕ ወይም በሌላ የተስማሙበት የጽሑፍ መንገድ ሊቀርቡ ይችላሉ። ቦኪንጉ የሚረጋገጠው እስክስታ አቅርቦቱን ካረጋገጠ እና ደንበኛው የዋጋና የክፍያ ውሎችን ከተቀበለ በኋላ ብቻ ነው።</w:t>
      </w:r>
    </w:p>
    <w:p w14:paraId="132FF20C" w14:textId="77777777" w:rsidR="00F0632D" w:rsidRDefault="00000000" w:rsidP="00C36318">
      <w:pPr>
        <w:jc w:val="center"/>
        <w:rPr>
          <w:rFonts w:hint="eastAsia"/>
        </w:rPr>
      </w:pPr>
      <w:r>
        <w:rPr>
          <w:rFonts w:eastAsia="Noto Sans Ethiopic"/>
          <w:b/>
          <w:color w:val="1F4E79"/>
          <w:sz w:val="21"/>
        </w:rPr>
        <w:t>አንቀጽ 3 - የኪራይ ዋጋ፣ ቫት፣ ተቀናሽ ግብርና ክፍያ</w:t>
      </w:r>
    </w:p>
    <w:p w14:paraId="316577FF" w14:textId="77777777" w:rsidR="00F0632D" w:rsidRDefault="00000000">
      <w:pPr>
        <w:rPr>
          <w:rFonts w:hint="eastAsia"/>
        </w:rPr>
      </w:pPr>
      <w:r>
        <w:rPr>
          <w:rFonts w:eastAsia="Noto Sans Ethiopic"/>
        </w:rPr>
        <w:t>የኪራይ ዋጋ፣ ቫትና የክፍያ ጊዜ በተፈቀደው የዋጋ ማቅረቢያ ወይም ኢንቮይስ ላይ በተገለጸው መሠረት ይሆናሉ። በኢትዮጵያ ሕግ መሠረት የሚፈጸም ተቀናሽ ግብር ወይም ሌላ የግብር ተቀናሽ ካለ በተፈጻሚ ሕግ መሠረት ይከናወናል እና ተገቢው ሕጋዊ ማስረጃ ወይም ሰርተፍኬት መቅረብ አለበት። ደንበኛው ያልተከራከረበትን ክፍያ በተገለጸው የክፍያ ቀን መክፈል አለበት።</w:t>
      </w:r>
    </w:p>
    <w:p w14:paraId="1CB94FF9" w14:textId="77777777" w:rsidR="00F0632D" w:rsidRDefault="00000000" w:rsidP="00C36318">
      <w:pPr>
        <w:jc w:val="center"/>
        <w:rPr>
          <w:rFonts w:hint="eastAsia"/>
        </w:rPr>
      </w:pPr>
      <w:r>
        <w:rPr>
          <w:rFonts w:eastAsia="Noto Sans Ethiopic"/>
          <w:b/>
          <w:color w:val="1F4E79"/>
          <w:sz w:val="21"/>
        </w:rPr>
        <w:t>አንቀጽ 4 - ርክክብ፣ ምርመራና መመለስ</w:t>
      </w:r>
    </w:p>
    <w:p w14:paraId="0C3DD13C" w14:textId="77777777" w:rsidR="00F0632D" w:rsidRDefault="00000000">
      <w:pPr>
        <w:rPr>
          <w:rFonts w:hint="eastAsia"/>
        </w:rPr>
      </w:pPr>
      <w:r>
        <w:rPr>
          <w:rFonts w:eastAsia="Noto Sans Ethiopic"/>
        </w:rPr>
        <w:t>የእቃ ሁኔታና ተጨማሪ አካላት በርክክብና በመመለስ ጊዜ ይመዘገባሉ። በርክክብ ጊዜ ተቃራኒ ማስታወሻ ካልተመዘገበ በስተቀር እቃው በርክክብ መዝገቡ ላይ በተገለጸው ሁኔታ እንደተረከበ ይቆጠራል። የመመለሻ ምርመራ እስካልተጠናቀቀ ድረስ ኪራዩ እንደተዘጋ አይቆጠርም።</w:t>
      </w:r>
    </w:p>
    <w:p w14:paraId="3A90B31A" w14:textId="77777777" w:rsidR="00F0632D" w:rsidRDefault="00000000" w:rsidP="00C36318">
      <w:pPr>
        <w:jc w:val="center"/>
        <w:rPr>
          <w:rFonts w:hint="eastAsia"/>
        </w:rPr>
      </w:pPr>
      <w:r>
        <w:rPr>
          <w:rFonts w:eastAsia="Noto Sans Ethiopic"/>
          <w:b/>
          <w:color w:val="1F4E79"/>
          <w:sz w:val="21"/>
        </w:rPr>
        <w:t>አንቀጽ 5 - የደንበኛ ግዴታዎች</w:t>
      </w:r>
    </w:p>
    <w:p w14:paraId="5C33D126" w14:textId="77777777" w:rsidR="00F0632D" w:rsidRDefault="00000000">
      <w:pPr>
        <w:rPr>
          <w:rFonts w:hint="eastAsia"/>
        </w:rPr>
      </w:pPr>
      <w:r>
        <w:rPr>
          <w:rFonts w:eastAsia="Noto Sans Ethiopic"/>
        </w:rPr>
        <w:t>ደንበኛው እቃውን በሙያዊና በደህነት መንገድ መጠቀም፣ ብቃት ባለው ሰው እንዲሰራ ማረጋገጥ፣ ያለፈቃድ ማስተላለፍ ወይም እንደገና ማከራየትን መከላከል፣ እቃውን ከስርቆት፣ ከአላግባብ አጠቃቀምና ከቸልተኝነት መጠበቅ እና ሁሉንም እቃዎች በተስማሙበት ጊዜ መመለስ አለበት። ጉዳት፣ ብልሽት፣ መጥፋት ወይም ስርቆት ከተፈጠረ ወዲያውኑ ለእስክስታ ማሳወቅ አለበት።</w:t>
      </w:r>
    </w:p>
    <w:p w14:paraId="4AEB7D70" w14:textId="77777777" w:rsidR="00F0632D" w:rsidRDefault="00000000" w:rsidP="00C36318">
      <w:pPr>
        <w:jc w:val="center"/>
        <w:rPr>
          <w:rFonts w:hint="eastAsia"/>
        </w:rPr>
      </w:pPr>
      <w:r>
        <w:rPr>
          <w:rFonts w:eastAsia="Noto Sans Ethiopic"/>
          <w:b/>
          <w:color w:val="1F4E79"/>
          <w:sz w:val="21"/>
        </w:rPr>
        <w:t>አንቀጽ 6 - የእስክስታ ግዴታዎች</w:t>
      </w:r>
    </w:p>
    <w:p w14:paraId="47381B56" w14:textId="77777777" w:rsidR="00F0632D" w:rsidRDefault="00000000">
      <w:pPr>
        <w:rPr>
          <w:rFonts w:hint="eastAsia"/>
        </w:rPr>
      </w:pPr>
      <w:r>
        <w:rPr>
          <w:rFonts w:eastAsia="Noto Sans Ethiopic"/>
        </w:rPr>
        <w:t>እስክስታ እቃውን በተገቢ የስራ ሁኔታ ማቅረብ፣ ከኪራይ በፊት ተገቢ ምርመራና መደበኛ ጥገና ማድረግ እና በደንበኛው ያልተፈጠረ የተረጋገጠ ብልሽት ሲኖር በተቻለ መጠን ቴክኒካዊ ድጋፍ ወይም ምትክ እቃ ማቅረብ አለበት።</w:t>
      </w:r>
    </w:p>
    <w:p w14:paraId="4E7D906D" w14:textId="77777777" w:rsidR="00F0632D" w:rsidRDefault="00000000" w:rsidP="00C36318">
      <w:pPr>
        <w:jc w:val="center"/>
        <w:rPr>
          <w:rFonts w:hint="eastAsia"/>
        </w:rPr>
      </w:pPr>
      <w:r>
        <w:rPr>
          <w:rFonts w:eastAsia="Noto Sans Ethiopic"/>
          <w:b/>
          <w:color w:val="1F4E79"/>
          <w:sz w:val="21"/>
        </w:rPr>
        <w:t>አንቀጽ 7 - ጉዳት፣ መጥፋትና ኃላፊነት</w:t>
      </w:r>
    </w:p>
    <w:p w14:paraId="421A8BCD" w14:textId="77777777" w:rsidR="00F0632D" w:rsidRDefault="00000000">
      <w:pPr>
        <w:rPr>
          <w:rFonts w:hint="eastAsia"/>
        </w:rPr>
      </w:pPr>
      <w:r>
        <w:rPr>
          <w:rFonts w:eastAsia="Noto Sans Ethiopic"/>
        </w:rPr>
        <w:t>ደንበኛው በቸልተኝነት፣ በአላግባብ አጠቃቀም፣ ያለፈቃድ አያያዝ ወይም ተገቢ ጥንቃቄ ባለማድረግ ለሚፈጠር ጉዳት፣ መጥፋት ወይም ስርቆት ኃላፊ ይሆናል። የጥገና ወይም የመተካት ወጪ በተመዘገበ ተገቢ ዋጋ ላይ ይመሰረታል። መደበኛ የአጠቃቀም መሸርሸር፣ የተደበቀ ጉድለት እና በእስክስታ ቀደም ሁኔታ/ጥገና ምክንያት የተፈጠረ ብልሽት በደንበኛው ኃላፊነት ውስጥ አይገባም።</w:t>
      </w:r>
    </w:p>
    <w:p w14:paraId="0F720806" w14:textId="77777777" w:rsidR="00F0632D" w:rsidRDefault="00000000" w:rsidP="00C36318">
      <w:pPr>
        <w:jc w:val="center"/>
        <w:rPr>
          <w:rFonts w:hint="eastAsia"/>
        </w:rPr>
      </w:pPr>
      <w:r>
        <w:rPr>
          <w:rFonts w:eastAsia="Noto Sans Ethiopic"/>
          <w:b/>
          <w:color w:val="1F4E79"/>
          <w:sz w:val="21"/>
        </w:rPr>
        <w:t>አንቀጽ 8 - ማራዘም፣ ስረዛና የዘገየ መመለስ</w:t>
      </w:r>
    </w:p>
    <w:p w14:paraId="24AA8BC6" w14:textId="77777777" w:rsidR="00F0632D" w:rsidRDefault="00000000">
      <w:pPr>
        <w:rPr>
          <w:rFonts w:hint="eastAsia"/>
        </w:rPr>
      </w:pPr>
      <w:r>
        <w:rPr>
          <w:rFonts w:eastAsia="Noto Sans Ethiopic"/>
        </w:rPr>
        <w:t>የኪራይ ጊዜ ማራዘም ቀድሞ የጽሑፍ ፈቃድ ይፈልጋል። የስረዛ ውሎችና የዘገየ መመለስ ክፍያ በተፈቀደው የዋጋ ማቅረቢያ ወይም የቦኪንግ ውሎች መሠረት ይሆናሉ። ያለፈቃድ የዘገየ መመለስ በተረጋገጠ ሁኔታ ተጨማሪ ኪሳራ ካስከተለ ደንበኛው ለተገቢው ተመዝጋቢ ኪሳራ ኃላፊ ሊሆን ይችላል።</w:t>
      </w:r>
    </w:p>
    <w:p w14:paraId="3DC0EA3F" w14:textId="77777777" w:rsidR="00F0632D" w:rsidRDefault="00000000" w:rsidP="00C36318">
      <w:pPr>
        <w:jc w:val="center"/>
        <w:rPr>
          <w:rFonts w:hint="eastAsia"/>
        </w:rPr>
      </w:pPr>
      <w:r>
        <w:rPr>
          <w:rFonts w:eastAsia="Noto Sans Ethiopic"/>
          <w:b/>
          <w:color w:val="1F4E79"/>
          <w:sz w:val="21"/>
        </w:rPr>
        <w:lastRenderedPageBreak/>
        <w:t>አንቀጽ 9 - መዝገቦችና ማስረጃ</w:t>
      </w:r>
    </w:p>
    <w:p w14:paraId="2CE73905" w14:textId="77777777" w:rsidR="00F0632D" w:rsidRDefault="00000000">
      <w:pPr>
        <w:rPr>
          <w:rFonts w:hint="eastAsia"/>
        </w:rPr>
      </w:pPr>
      <w:r>
        <w:rPr>
          <w:rFonts w:eastAsia="Noto Sans Ethiopic"/>
        </w:rPr>
        <w:t>የተፈቀደ የዋጋ ማቅረቢያ፣ ኢንቮይስ፣ የቦኪንግ መልዕክቶች፣ የተፈረመ ውል፣ የርክክብ/መውጫ ቅጽ፣ የመመለሻ/ምርመራ ቅጽ፣ የዴሊቨሪ መዝገቦችና የክስተት/ጉዳት ሪፖርቶች የኪራይ መዝገብ አካል ሲሆኑ አፈጻጸምንና ግዴታዎችን ለማረጋገጥ ሊጠቀሙባቸው ይችላሉ።</w:t>
      </w:r>
    </w:p>
    <w:p w14:paraId="3D834F41" w14:textId="77777777" w:rsidR="00F0632D" w:rsidRDefault="00000000" w:rsidP="00C36318">
      <w:pPr>
        <w:jc w:val="center"/>
        <w:rPr>
          <w:rFonts w:hint="eastAsia"/>
        </w:rPr>
      </w:pPr>
      <w:r>
        <w:rPr>
          <w:rFonts w:eastAsia="Noto Sans Ethiopic"/>
          <w:b/>
          <w:color w:val="1F4E79"/>
          <w:sz w:val="21"/>
        </w:rPr>
        <w:t>አንቀጽ 10 - ከአቅም በላይ ሁኔታ</w:t>
      </w:r>
    </w:p>
    <w:p w14:paraId="718453AA" w14:textId="77777777" w:rsidR="00F0632D" w:rsidRDefault="00000000">
      <w:pPr>
        <w:rPr>
          <w:rFonts w:hint="eastAsia"/>
        </w:rPr>
      </w:pPr>
      <w:r>
        <w:rPr>
          <w:rFonts w:eastAsia="Noto Sans Ethiopic"/>
        </w:rPr>
        <w:t>በተገቢ ቁጥጥር ውጭ በሆነ ሁኔታ ምክንያት ለሚፈጠር ዘግይቶ መፈጸም ወይም አለመፈጸም ማንኛውም ወገን ኃላፊ አይሆንም፣ የተጎዳው ወገን ሌላውን ወገን ፈጥኖ ካሳወቀና ጉዳቱን ለመቀነስ ተገቢ እርምጃ ከወሰደ።</w:t>
      </w:r>
    </w:p>
    <w:p w14:paraId="7C8AA5E7" w14:textId="77777777" w:rsidR="00F0632D" w:rsidRDefault="00000000" w:rsidP="00C36318">
      <w:pPr>
        <w:jc w:val="center"/>
        <w:rPr>
          <w:rFonts w:hint="eastAsia"/>
        </w:rPr>
      </w:pPr>
      <w:r>
        <w:rPr>
          <w:rFonts w:eastAsia="Noto Sans Ethiopic"/>
          <w:b/>
          <w:color w:val="1F4E79"/>
          <w:sz w:val="21"/>
        </w:rPr>
        <w:t>አንቀጽ 11 - የውል ማቋረጥና አለመግባባት መፍትሔ</w:t>
      </w:r>
    </w:p>
    <w:p w14:paraId="6E0B8693" w14:textId="77777777" w:rsidR="00F0632D" w:rsidRDefault="00000000">
      <w:pPr>
        <w:rPr>
          <w:rFonts w:hint="eastAsia"/>
        </w:rPr>
      </w:pPr>
      <w:r>
        <w:rPr>
          <w:rFonts w:eastAsia="Noto Sans Ethiopic"/>
        </w:rPr>
        <w:t>በጽሑፍ በተሰጠ ተገቢ የማስተካከያ ጊዜ ውስጥ ያልተስተካከለ ከባድ የውል ጥሰት ውሉን ለማቋረጥ ምክንያት ሊሆን ይችላል። ያልተከፈለ ክፍያ፣ የእቃ መመለስ፣ የጉዳትና የሚስጥር ግዴታዎች ውሉ ከተቋረጠ በኋላም ይቀጥላሉ። አለመግባባት በመጀመሪያ በቅን ውይይት ለመፍታት ይሞከራል፤ ካልተፈታ ስልጣን ላለው የኢትዮጵያ ፍርድ ቤት ይቀርባል።</w:t>
      </w:r>
    </w:p>
    <w:p w14:paraId="4B36B8C0" w14:textId="77777777" w:rsidR="00F0632D" w:rsidRDefault="00000000" w:rsidP="00C36318">
      <w:pPr>
        <w:jc w:val="center"/>
        <w:rPr>
          <w:rFonts w:hint="eastAsia"/>
        </w:rPr>
      </w:pPr>
      <w:r>
        <w:rPr>
          <w:rFonts w:eastAsia="Noto Sans Ethiopic"/>
          <w:b/>
          <w:color w:val="1F4E79"/>
          <w:sz w:val="21"/>
        </w:rPr>
        <w:t>አንቀጽ 12 - ተፈጻሚ ሕግና ሙሉ ስምምነት</w:t>
      </w:r>
    </w:p>
    <w:p w14:paraId="0D5A87A1" w14:textId="77777777" w:rsidR="00F0632D" w:rsidRDefault="00000000">
      <w:pPr>
        <w:rPr>
          <w:rFonts w:hint="eastAsia"/>
        </w:rPr>
      </w:pPr>
      <w:r>
        <w:rPr>
          <w:rFonts w:eastAsia="Noto Sans Ethiopic"/>
        </w:rPr>
        <w:t>ይህ ውል በኢፌዴሪ ሕጎች ይተዳደራል። ይህ ውል ከተፈቀደው የዋጋ ማቅረቢያ፣ አባሪዎችና የስራ መዝገቦች ጋር በተያያዘው ኪራይ ላይ ሙሉ ስምምነቱን ይወክላል። ከፍተኛ ማሻሻያዎች በጽሑፍ ሆነው በተፈቀዱ ተወካዮች መቀበል አለባቸው።</w:t>
      </w:r>
    </w:p>
    <w:p w14:paraId="6511D1DA" w14:textId="77777777" w:rsidR="00F0632D" w:rsidRDefault="00000000">
      <w:pPr>
        <w:pStyle w:val="Heading2"/>
      </w:pPr>
      <w:r>
        <w:t>አባሪ ሀ - የእቃ/አገልግሎትና የንግድ ሰንጠረዥ</w:t>
      </w:r>
    </w:p>
    <w:tbl>
      <w:tblPr>
        <w:tblStyle w:val="TableGrid"/>
        <w:tblW w:w="0" w:type="auto"/>
        <w:jc w:val="center"/>
        <w:tblLook w:val="04A0" w:firstRow="1" w:lastRow="0" w:firstColumn="1" w:lastColumn="0" w:noHBand="0" w:noVBand="1"/>
      </w:tblPr>
      <w:tblGrid>
        <w:gridCol w:w="434"/>
        <w:gridCol w:w="2663"/>
        <w:gridCol w:w="1456"/>
        <w:gridCol w:w="1493"/>
        <w:gridCol w:w="1493"/>
        <w:gridCol w:w="1493"/>
        <w:gridCol w:w="1496"/>
      </w:tblGrid>
      <w:tr w:rsidR="00F0632D" w14:paraId="6892D4F4" w14:textId="77777777" w:rsidTr="00147158">
        <w:trPr>
          <w:jc w:val="center"/>
        </w:trPr>
        <w:tc>
          <w:tcPr>
            <w:tcW w:w="434" w:type="dxa"/>
            <w:shd w:val="clear" w:color="auto" w:fill="1F4E79"/>
            <w:vAlign w:val="center"/>
          </w:tcPr>
          <w:p w14:paraId="77AC7208" w14:textId="77777777" w:rsidR="00F0632D" w:rsidRDefault="00000000">
            <w:pPr>
              <w:spacing w:after="0"/>
              <w:jc w:val="center"/>
              <w:rPr>
                <w:rFonts w:hint="eastAsia"/>
              </w:rPr>
            </w:pPr>
            <w:proofErr w:type="spellStart"/>
            <w:proofErr w:type="gramStart"/>
            <w:r>
              <w:rPr>
                <w:rFonts w:eastAsia="Noto Sans Ethiopic"/>
                <w:b/>
                <w:color w:val="FFFFFF"/>
                <w:sz w:val="14"/>
              </w:rPr>
              <w:t>ተ.ቁ</w:t>
            </w:r>
            <w:proofErr w:type="spellEnd"/>
            <w:proofErr w:type="gramEnd"/>
          </w:p>
        </w:tc>
        <w:tc>
          <w:tcPr>
            <w:tcW w:w="2663" w:type="dxa"/>
            <w:shd w:val="clear" w:color="auto" w:fill="1F4E79"/>
            <w:vAlign w:val="center"/>
          </w:tcPr>
          <w:p w14:paraId="2D9F94F1" w14:textId="77777777" w:rsidR="00F0632D" w:rsidRDefault="00000000">
            <w:pPr>
              <w:spacing w:after="0"/>
              <w:jc w:val="center"/>
              <w:rPr>
                <w:rFonts w:hint="eastAsia"/>
              </w:rPr>
            </w:pPr>
            <w:r>
              <w:rPr>
                <w:rFonts w:eastAsia="Noto Sans Ethiopic"/>
                <w:b/>
                <w:color w:val="FFFFFF"/>
                <w:sz w:val="14"/>
              </w:rPr>
              <w:t>የእቃ ዝርዝር</w:t>
            </w:r>
          </w:p>
        </w:tc>
        <w:tc>
          <w:tcPr>
            <w:tcW w:w="1456" w:type="dxa"/>
            <w:shd w:val="clear" w:color="auto" w:fill="1F4E79"/>
            <w:vAlign w:val="center"/>
          </w:tcPr>
          <w:p w14:paraId="5E21BB17" w14:textId="77777777" w:rsidR="00F0632D" w:rsidRDefault="00000000">
            <w:pPr>
              <w:spacing w:after="0"/>
              <w:jc w:val="center"/>
              <w:rPr>
                <w:rFonts w:hint="eastAsia"/>
              </w:rPr>
            </w:pPr>
            <w:r>
              <w:rPr>
                <w:rFonts w:eastAsia="Noto Sans Ethiopic"/>
                <w:b/>
                <w:color w:val="FFFFFF"/>
                <w:sz w:val="14"/>
              </w:rPr>
              <w:t>ሲሪያል/መለያ</w:t>
            </w:r>
          </w:p>
        </w:tc>
        <w:tc>
          <w:tcPr>
            <w:tcW w:w="1493" w:type="dxa"/>
            <w:shd w:val="clear" w:color="auto" w:fill="1F4E79"/>
            <w:vAlign w:val="center"/>
          </w:tcPr>
          <w:p w14:paraId="4F133D84" w14:textId="77777777" w:rsidR="00F0632D" w:rsidRDefault="00000000">
            <w:pPr>
              <w:spacing w:after="0"/>
              <w:jc w:val="center"/>
              <w:rPr>
                <w:rFonts w:hint="eastAsia"/>
              </w:rPr>
            </w:pPr>
            <w:r>
              <w:rPr>
                <w:rFonts w:eastAsia="Noto Sans Ethiopic"/>
                <w:b/>
                <w:color w:val="FFFFFF"/>
                <w:sz w:val="14"/>
              </w:rPr>
              <w:t>ብዛት</w:t>
            </w:r>
          </w:p>
        </w:tc>
        <w:tc>
          <w:tcPr>
            <w:tcW w:w="1493" w:type="dxa"/>
            <w:shd w:val="clear" w:color="auto" w:fill="1F4E79"/>
            <w:vAlign w:val="center"/>
          </w:tcPr>
          <w:p w14:paraId="302BDAD4" w14:textId="77777777" w:rsidR="00F0632D" w:rsidRDefault="00000000">
            <w:pPr>
              <w:spacing w:after="0"/>
              <w:jc w:val="center"/>
              <w:rPr>
                <w:rFonts w:hint="eastAsia"/>
              </w:rPr>
            </w:pPr>
            <w:r>
              <w:rPr>
                <w:rFonts w:eastAsia="Noto Sans Ethiopic"/>
                <w:b/>
                <w:color w:val="FFFFFF"/>
                <w:sz w:val="14"/>
              </w:rPr>
              <w:t>ቀን</w:t>
            </w:r>
          </w:p>
        </w:tc>
        <w:tc>
          <w:tcPr>
            <w:tcW w:w="1493" w:type="dxa"/>
            <w:shd w:val="clear" w:color="auto" w:fill="1F4E79"/>
            <w:vAlign w:val="center"/>
          </w:tcPr>
          <w:p w14:paraId="1D76C3BF" w14:textId="77777777" w:rsidR="00F0632D" w:rsidRDefault="00000000">
            <w:pPr>
              <w:spacing w:after="0"/>
              <w:jc w:val="center"/>
              <w:rPr>
                <w:rFonts w:hint="eastAsia"/>
              </w:rPr>
            </w:pPr>
            <w:r>
              <w:rPr>
                <w:rFonts w:eastAsia="Noto Sans Ethiopic"/>
                <w:b/>
                <w:color w:val="FFFFFF"/>
                <w:sz w:val="14"/>
              </w:rPr>
              <w:t>ዋጋ</w:t>
            </w:r>
          </w:p>
        </w:tc>
        <w:tc>
          <w:tcPr>
            <w:tcW w:w="1496" w:type="dxa"/>
            <w:shd w:val="clear" w:color="auto" w:fill="1F4E79"/>
            <w:vAlign w:val="center"/>
          </w:tcPr>
          <w:p w14:paraId="704029DC" w14:textId="77777777" w:rsidR="00F0632D" w:rsidRDefault="00000000">
            <w:pPr>
              <w:spacing w:after="0"/>
              <w:jc w:val="center"/>
              <w:rPr>
                <w:rFonts w:hint="eastAsia"/>
              </w:rPr>
            </w:pPr>
            <w:r>
              <w:rPr>
                <w:rFonts w:eastAsia="Noto Sans Ethiopic"/>
                <w:b/>
                <w:color w:val="FFFFFF"/>
                <w:sz w:val="14"/>
              </w:rPr>
              <w:t>ድምር</w:t>
            </w:r>
          </w:p>
        </w:tc>
      </w:tr>
      <w:tr w:rsidR="00F0632D" w14:paraId="01F2C154" w14:textId="77777777" w:rsidTr="00147158">
        <w:trPr>
          <w:jc w:val="center"/>
        </w:trPr>
        <w:tc>
          <w:tcPr>
            <w:tcW w:w="434" w:type="dxa"/>
            <w:vAlign w:val="center"/>
          </w:tcPr>
          <w:p w14:paraId="6400948B" w14:textId="7DB084AE" w:rsidR="00F0632D" w:rsidRPr="00147158" w:rsidRDefault="00147158">
            <w:pPr>
              <w:spacing w:after="0"/>
              <w:rPr>
                <w:rFonts w:ascii="Calibri" w:hAnsi="Calibri" w:cs="Calibri" w:hint="eastAsia"/>
              </w:rPr>
            </w:pPr>
            <w:r>
              <w:rPr>
                <w:rFonts w:ascii="Calibri" w:hAnsi="Calibri" w:cs="Calibri"/>
              </w:rPr>
              <w:t>1</w:t>
            </w:r>
          </w:p>
        </w:tc>
        <w:tc>
          <w:tcPr>
            <w:tcW w:w="2663" w:type="dxa"/>
            <w:vAlign w:val="center"/>
          </w:tcPr>
          <w:p w14:paraId="054F74A9" w14:textId="77777777" w:rsidR="00F0632D" w:rsidRDefault="00F0632D">
            <w:pPr>
              <w:spacing w:after="0"/>
              <w:rPr>
                <w:rFonts w:hint="eastAsia"/>
              </w:rPr>
            </w:pPr>
          </w:p>
        </w:tc>
        <w:tc>
          <w:tcPr>
            <w:tcW w:w="1456" w:type="dxa"/>
            <w:vAlign w:val="center"/>
          </w:tcPr>
          <w:p w14:paraId="543B3AE7" w14:textId="77777777" w:rsidR="00F0632D" w:rsidRDefault="00F0632D">
            <w:pPr>
              <w:spacing w:after="0"/>
              <w:rPr>
                <w:rFonts w:hint="eastAsia"/>
              </w:rPr>
            </w:pPr>
          </w:p>
        </w:tc>
        <w:tc>
          <w:tcPr>
            <w:tcW w:w="1493" w:type="dxa"/>
            <w:vAlign w:val="center"/>
          </w:tcPr>
          <w:p w14:paraId="7F4FA301" w14:textId="77777777" w:rsidR="00F0632D" w:rsidRDefault="00F0632D">
            <w:pPr>
              <w:spacing w:after="0"/>
              <w:rPr>
                <w:rFonts w:hint="eastAsia"/>
              </w:rPr>
            </w:pPr>
          </w:p>
        </w:tc>
        <w:tc>
          <w:tcPr>
            <w:tcW w:w="1493" w:type="dxa"/>
            <w:vAlign w:val="center"/>
          </w:tcPr>
          <w:p w14:paraId="2D2D5D91" w14:textId="77777777" w:rsidR="00F0632D" w:rsidRDefault="00F0632D">
            <w:pPr>
              <w:spacing w:after="0"/>
              <w:rPr>
                <w:rFonts w:hint="eastAsia"/>
              </w:rPr>
            </w:pPr>
          </w:p>
        </w:tc>
        <w:tc>
          <w:tcPr>
            <w:tcW w:w="1493" w:type="dxa"/>
            <w:vAlign w:val="center"/>
          </w:tcPr>
          <w:p w14:paraId="406B556C" w14:textId="77777777" w:rsidR="00F0632D" w:rsidRDefault="00F0632D">
            <w:pPr>
              <w:spacing w:after="0"/>
              <w:rPr>
                <w:rFonts w:hint="eastAsia"/>
              </w:rPr>
            </w:pPr>
          </w:p>
        </w:tc>
        <w:tc>
          <w:tcPr>
            <w:tcW w:w="1496" w:type="dxa"/>
            <w:vAlign w:val="center"/>
          </w:tcPr>
          <w:p w14:paraId="70B8F097" w14:textId="77777777" w:rsidR="00F0632D" w:rsidRDefault="00F0632D">
            <w:pPr>
              <w:spacing w:after="0"/>
              <w:rPr>
                <w:rFonts w:hint="eastAsia"/>
              </w:rPr>
            </w:pPr>
          </w:p>
        </w:tc>
      </w:tr>
      <w:tr w:rsidR="00F0632D" w14:paraId="361AFD41" w14:textId="77777777" w:rsidTr="00147158">
        <w:trPr>
          <w:jc w:val="center"/>
        </w:trPr>
        <w:tc>
          <w:tcPr>
            <w:tcW w:w="434" w:type="dxa"/>
            <w:vAlign w:val="center"/>
          </w:tcPr>
          <w:p w14:paraId="58EF595A" w14:textId="77DF1559" w:rsidR="00F0632D" w:rsidRPr="00147158" w:rsidRDefault="00147158">
            <w:pPr>
              <w:spacing w:after="0"/>
              <w:rPr>
                <w:rFonts w:ascii="Calibri" w:hAnsi="Calibri" w:cs="Calibri" w:hint="eastAsia"/>
              </w:rPr>
            </w:pPr>
            <w:r>
              <w:rPr>
                <w:rFonts w:ascii="Calibri" w:hAnsi="Calibri" w:cs="Calibri"/>
              </w:rPr>
              <w:t>2</w:t>
            </w:r>
          </w:p>
        </w:tc>
        <w:tc>
          <w:tcPr>
            <w:tcW w:w="2663" w:type="dxa"/>
            <w:vAlign w:val="center"/>
          </w:tcPr>
          <w:p w14:paraId="7143C77B" w14:textId="77777777" w:rsidR="00F0632D" w:rsidRDefault="00F0632D">
            <w:pPr>
              <w:spacing w:after="0"/>
              <w:rPr>
                <w:rFonts w:hint="eastAsia"/>
              </w:rPr>
            </w:pPr>
          </w:p>
        </w:tc>
        <w:tc>
          <w:tcPr>
            <w:tcW w:w="1456" w:type="dxa"/>
            <w:vAlign w:val="center"/>
          </w:tcPr>
          <w:p w14:paraId="5048BF35" w14:textId="77777777" w:rsidR="00F0632D" w:rsidRDefault="00F0632D">
            <w:pPr>
              <w:spacing w:after="0"/>
              <w:rPr>
                <w:rFonts w:hint="eastAsia"/>
              </w:rPr>
            </w:pPr>
          </w:p>
        </w:tc>
        <w:tc>
          <w:tcPr>
            <w:tcW w:w="1493" w:type="dxa"/>
            <w:vAlign w:val="center"/>
          </w:tcPr>
          <w:p w14:paraId="11DC221C" w14:textId="77777777" w:rsidR="00F0632D" w:rsidRDefault="00F0632D">
            <w:pPr>
              <w:spacing w:after="0"/>
              <w:rPr>
                <w:rFonts w:hint="eastAsia"/>
              </w:rPr>
            </w:pPr>
          </w:p>
        </w:tc>
        <w:tc>
          <w:tcPr>
            <w:tcW w:w="1493" w:type="dxa"/>
            <w:vAlign w:val="center"/>
          </w:tcPr>
          <w:p w14:paraId="45153515" w14:textId="77777777" w:rsidR="00F0632D" w:rsidRDefault="00F0632D">
            <w:pPr>
              <w:spacing w:after="0"/>
              <w:rPr>
                <w:rFonts w:hint="eastAsia"/>
              </w:rPr>
            </w:pPr>
          </w:p>
        </w:tc>
        <w:tc>
          <w:tcPr>
            <w:tcW w:w="1493" w:type="dxa"/>
            <w:vAlign w:val="center"/>
          </w:tcPr>
          <w:p w14:paraId="59A24736" w14:textId="77777777" w:rsidR="00F0632D" w:rsidRDefault="00F0632D">
            <w:pPr>
              <w:spacing w:after="0"/>
              <w:rPr>
                <w:rFonts w:hint="eastAsia"/>
              </w:rPr>
            </w:pPr>
          </w:p>
        </w:tc>
        <w:tc>
          <w:tcPr>
            <w:tcW w:w="1496" w:type="dxa"/>
            <w:vAlign w:val="center"/>
          </w:tcPr>
          <w:p w14:paraId="4192C1A0" w14:textId="77777777" w:rsidR="00F0632D" w:rsidRDefault="00F0632D">
            <w:pPr>
              <w:spacing w:after="0"/>
              <w:rPr>
                <w:rFonts w:hint="eastAsia"/>
              </w:rPr>
            </w:pPr>
          </w:p>
        </w:tc>
      </w:tr>
      <w:tr w:rsidR="00F0632D" w14:paraId="7AAEEE9B" w14:textId="77777777" w:rsidTr="00147158">
        <w:trPr>
          <w:jc w:val="center"/>
        </w:trPr>
        <w:tc>
          <w:tcPr>
            <w:tcW w:w="434" w:type="dxa"/>
            <w:vAlign w:val="center"/>
          </w:tcPr>
          <w:p w14:paraId="44727031" w14:textId="4442E733" w:rsidR="00F0632D" w:rsidRPr="00147158" w:rsidRDefault="00147158">
            <w:pPr>
              <w:spacing w:after="0"/>
              <w:rPr>
                <w:rFonts w:ascii="Calibri" w:hAnsi="Calibri" w:cs="Calibri" w:hint="eastAsia"/>
              </w:rPr>
            </w:pPr>
            <w:r>
              <w:rPr>
                <w:rFonts w:ascii="Calibri" w:hAnsi="Calibri" w:cs="Calibri"/>
              </w:rPr>
              <w:t>3</w:t>
            </w:r>
          </w:p>
        </w:tc>
        <w:tc>
          <w:tcPr>
            <w:tcW w:w="2663" w:type="dxa"/>
            <w:vAlign w:val="center"/>
          </w:tcPr>
          <w:p w14:paraId="7546EFE0" w14:textId="77777777" w:rsidR="00F0632D" w:rsidRDefault="00F0632D">
            <w:pPr>
              <w:spacing w:after="0"/>
              <w:rPr>
                <w:rFonts w:hint="eastAsia"/>
              </w:rPr>
            </w:pPr>
          </w:p>
        </w:tc>
        <w:tc>
          <w:tcPr>
            <w:tcW w:w="1456" w:type="dxa"/>
            <w:vAlign w:val="center"/>
          </w:tcPr>
          <w:p w14:paraId="3D6D49AE" w14:textId="77777777" w:rsidR="00F0632D" w:rsidRDefault="00F0632D">
            <w:pPr>
              <w:spacing w:after="0"/>
              <w:rPr>
                <w:rFonts w:hint="eastAsia"/>
              </w:rPr>
            </w:pPr>
          </w:p>
        </w:tc>
        <w:tc>
          <w:tcPr>
            <w:tcW w:w="1493" w:type="dxa"/>
            <w:vAlign w:val="center"/>
          </w:tcPr>
          <w:p w14:paraId="24B061DE" w14:textId="77777777" w:rsidR="00F0632D" w:rsidRDefault="00F0632D">
            <w:pPr>
              <w:spacing w:after="0"/>
              <w:rPr>
                <w:rFonts w:hint="eastAsia"/>
              </w:rPr>
            </w:pPr>
          </w:p>
        </w:tc>
        <w:tc>
          <w:tcPr>
            <w:tcW w:w="1493" w:type="dxa"/>
            <w:vAlign w:val="center"/>
          </w:tcPr>
          <w:p w14:paraId="1DA74A55" w14:textId="77777777" w:rsidR="00F0632D" w:rsidRDefault="00F0632D">
            <w:pPr>
              <w:spacing w:after="0"/>
              <w:rPr>
                <w:rFonts w:hint="eastAsia"/>
              </w:rPr>
            </w:pPr>
          </w:p>
        </w:tc>
        <w:tc>
          <w:tcPr>
            <w:tcW w:w="1493" w:type="dxa"/>
            <w:vAlign w:val="center"/>
          </w:tcPr>
          <w:p w14:paraId="35DB59B3" w14:textId="77777777" w:rsidR="00F0632D" w:rsidRDefault="00F0632D">
            <w:pPr>
              <w:spacing w:after="0"/>
              <w:rPr>
                <w:rFonts w:hint="eastAsia"/>
              </w:rPr>
            </w:pPr>
          </w:p>
        </w:tc>
        <w:tc>
          <w:tcPr>
            <w:tcW w:w="1496" w:type="dxa"/>
            <w:vAlign w:val="center"/>
          </w:tcPr>
          <w:p w14:paraId="3B0CF20F" w14:textId="77777777" w:rsidR="00F0632D" w:rsidRDefault="00F0632D">
            <w:pPr>
              <w:spacing w:after="0"/>
              <w:rPr>
                <w:rFonts w:hint="eastAsia"/>
              </w:rPr>
            </w:pPr>
          </w:p>
        </w:tc>
      </w:tr>
      <w:tr w:rsidR="00F0632D" w14:paraId="0DA0E5F2" w14:textId="77777777" w:rsidTr="00147158">
        <w:trPr>
          <w:jc w:val="center"/>
        </w:trPr>
        <w:tc>
          <w:tcPr>
            <w:tcW w:w="434" w:type="dxa"/>
            <w:vAlign w:val="center"/>
          </w:tcPr>
          <w:p w14:paraId="2404A340" w14:textId="55AC70B5" w:rsidR="00F0632D" w:rsidRPr="00147158" w:rsidRDefault="00147158">
            <w:pPr>
              <w:spacing w:after="0"/>
              <w:rPr>
                <w:rFonts w:ascii="Calibri" w:hAnsi="Calibri" w:cs="Calibri" w:hint="eastAsia"/>
              </w:rPr>
            </w:pPr>
            <w:r>
              <w:rPr>
                <w:rFonts w:ascii="Calibri" w:hAnsi="Calibri" w:cs="Calibri"/>
              </w:rPr>
              <w:t>4</w:t>
            </w:r>
          </w:p>
        </w:tc>
        <w:tc>
          <w:tcPr>
            <w:tcW w:w="2663" w:type="dxa"/>
            <w:vAlign w:val="center"/>
          </w:tcPr>
          <w:p w14:paraId="60F79A4D" w14:textId="77777777" w:rsidR="00F0632D" w:rsidRDefault="00F0632D">
            <w:pPr>
              <w:spacing w:after="0"/>
              <w:rPr>
                <w:rFonts w:hint="eastAsia"/>
              </w:rPr>
            </w:pPr>
          </w:p>
        </w:tc>
        <w:tc>
          <w:tcPr>
            <w:tcW w:w="1456" w:type="dxa"/>
            <w:vAlign w:val="center"/>
          </w:tcPr>
          <w:p w14:paraId="15E763D3" w14:textId="77777777" w:rsidR="00F0632D" w:rsidRDefault="00F0632D">
            <w:pPr>
              <w:spacing w:after="0"/>
              <w:rPr>
                <w:rFonts w:hint="eastAsia"/>
              </w:rPr>
            </w:pPr>
          </w:p>
        </w:tc>
        <w:tc>
          <w:tcPr>
            <w:tcW w:w="1493" w:type="dxa"/>
            <w:vAlign w:val="center"/>
          </w:tcPr>
          <w:p w14:paraId="68ED660C" w14:textId="77777777" w:rsidR="00F0632D" w:rsidRDefault="00F0632D">
            <w:pPr>
              <w:spacing w:after="0"/>
              <w:rPr>
                <w:rFonts w:hint="eastAsia"/>
              </w:rPr>
            </w:pPr>
          </w:p>
        </w:tc>
        <w:tc>
          <w:tcPr>
            <w:tcW w:w="1493" w:type="dxa"/>
            <w:vAlign w:val="center"/>
          </w:tcPr>
          <w:p w14:paraId="7670D6BD" w14:textId="77777777" w:rsidR="00F0632D" w:rsidRDefault="00F0632D">
            <w:pPr>
              <w:spacing w:after="0"/>
              <w:rPr>
                <w:rFonts w:hint="eastAsia"/>
              </w:rPr>
            </w:pPr>
          </w:p>
        </w:tc>
        <w:tc>
          <w:tcPr>
            <w:tcW w:w="1493" w:type="dxa"/>
            <w:vAlign w:val="center"/>
          </w:tcPr>
          <w:p w14:paraId="61EAFE94" w14:textId="77777777" w:rsidR="00F0632D" w:rsidRDefault="00F0632D">
            <w:pPr>
              <w:spacing w:after="0"/>
              <w:rPr>
                <w:rFonts w:hint="eastAsia"/>
              </w:rPr>
            </w:pPr>
          </w:p>
        </w:tc>
        <w:tc>
          <w:tcPr>
            <w:tcW w:w="1496" w:type="dxa"/>
            <w:vAlign w:val="center"/>
          </w:tcPr>
          <w:p w14:paraId="0F355F97" w14:textId="77777777" w:rsidR="00F0632D" w:rsidRDefault="00F0632D">
            <w:pPr>
              <w:spacing w:after="0"/>
              <w:rPr>
                <w:rFonts w:hint="eastAsia"/>
              </w:rPr>
            </w:pPr>
          </w:p>
        </w:tc>
      </w:tr>
      <w:tr w:rsidR="00F0632D" w14:paraId="6C31F375" w14:textId="77777777" w:rsidTr="00147158">
        <w:trPr>
          <w:jc w:val="center"/>
        </w:trPr>
        <w:tc>
          <w:tcPr>
            <w:tcW w:w="434" w:type="dxa"/>
            <w:vAlign w:val="center"/>
          </w:tcPr>
          <w:p w14:paraId="70A23054" w14:textId="536CC025" w:rsidR="00F0632D" w:rsidRPr="00147158" w:rsidRDefault="00147158">
            <w:pPr>
              <w:spacing w:after="0"/>
              <w:rPr>
                <w:rFonts w:ascii="Calibri" w:hAnsi="Calibri" w:cs="Calibri" w:hint="eastAsia"/>
              </w:rPr>
            </w:pPr>
            <w:r>
              <w:rPr>
                <w:rFonts w:ascii="Calibri" w:hAnsi="Calibri" w:cs="Calibri"/>
              </w:rPr>
              <w:t>5</w:t>
            </w:r>
          </w:p>
        </w:tc>
        <w:tc>
          <w:tcPr>
            <w:tcW w:w="2663" w:type="dxa"/>
            <w:vAlign w:val="center"/>
          </w:tcPr>
          <w:p w14:paraId="1925084B" w14:textId="77777777" w:rsidR="00F0632D" w:rsidRDefault="00F0632D">
            <w:pPr>
              <w:spacing w:after="0"/>
              <w:rPr>
                <w:rFonts w:hint="eastAsia"/>
              </w:rPr>
            </w:pPr>
          </w:p>
        </w:tc>
        <w:tc>
          <w:tcPr>
            <w:tcW w:w="1456" w:type="dxa"/>
            <w:vAlign w:val="center"/>
          </w:tcPr>
          <w:p w14:paraId="3CBBEFCD" w14:textId="77777777" w:rsidR="00F0632D" w:rsidRDefault="00F0632D">
            <w:pPr>
              <w:spacing w:after="0"/>
              <w:rPr>
                <w:rFonts w:hint="eastAsia"/>
              </w:rPr>
            </w:pPr>
          </w:p>
        </w:tc>
        <w:tc>
          <w:tcPr>
            <w:tcW w:w="1493" w:type="dxa"/>
            <w:vAlign w:val="center"/>
          </w:tcPr>
          <w:p w14:paraId="10EB5B0D" w14:textId="77777777" w:rsidR="00F0632D" w:rsidRDefault="00F0632D">
            <w:pPr>
              <w:spacing w:after="0"/>
              <w:rPr>
                <w:rFonts w:hint="eastAsia"/>
              </w:rPr>
            </w:pPr>
          </w:p>
        </w:tc>
        <w:tc>
          <w:tcPr>
            <w:tcW w:w="1493" w:type="dxa"/>
            <w:vAlign w:val="center"/>
          </w:tcPr>
          <w:p w14:paraId="3010B174" w14:textId="77777777" w:rsidR="00F0632D" w:rsidRDefault="00F0632D">
            <w:pPr>
              <w:spacing w:after="0"/>
              <w:rPr>
                <w:rFonts w:hint="eastAsia"/>
              </w:rPr>
            </w:pPr>
          </w:p>
        </w:tc>
        <w:tc>
          <w:tcPr>
            <w:tcW w:w="1493" w:type="dxa"/>
            <w:vAlign w:val="center"/>
          </w:tcPr>
          <w:p w14:paraId="0B747DAB" w14:textId="77777777" w:rsidR="00F0632D" w:rsidRDefault="00F0632D">
            <w:pPr>
              <w:spacing w:after="0"/>
              <w:rPr>
                <w:rFonts w:hint="eastAsia"/>
              </w:rPr>
            </w:pPr>
          </w:p>
        </w:tc>
        <w:tc>
          <w:tcPr>
            <w:tcW w:w="1496" w:type="dxa"/>
            <w:vAlign w:val="center"/>
          </w:tcPr>
          <w:p w14:paraId="0F05CA63" w14:textId="77777777" w:rsidR="00F0632D" w:rsidRDefault="00F0632D">
            <w:pPr>
              <w:spacing w:after="0"/>
              <w:rPr>
                <w:rFonts w:hint="eastAsia"/>
              </w:rPr>
            </w:pPr>
          </w:p>
        </w:tc>
      </w:tr>
      <w:tr w:rsidR="00F0632D" w14:paraId="27D5CECC" w14:textId="77777777" w:rsidTr="00147158">
        <w:trPr>
          <w:jc w:val="center"/>
        </w:trPr>
        <w:tc>
          <w:tcPr>
            <w:tcW w:w="434" w:type="dxa"/>
            <w:vAlign w:val="center"/>
          </w:tcPr>
          <w:p w14:paraId="5355B1E2" w14:textId="0E1436F8" w:rsidR="00F0632D" w:rsidRPr="00147158" w:rsidRDefault="00147158">
            <w:pPr>
              <w:spacing w:after="0"/>
              <w:rPr>
                <w:rFonts w:ascii="Calibri" w:hAnsi="Calibri" w:cs="Calibri" w:hint="eastAsia"/>
              </w:rPr>
            </w:pPr>
            <w:r>
              <w:rPr>
                <w:rFonts w:ascii="Calibri" w:hAnsi="Calibri" w:cs="Calibri"/>
              </w:rPr>
              <w:t>6</w:t>
            </w:r>
          </w:p>
        </w:tc>
        <w:tc>
          <w:tcPr>
            <w:tcW w:w="2663" w:type="dxa"/>
            <w:vAlign w:val="center"/>
          </w:tcPr>
          <w:p w14:paraId="199617FA" w14:textId="77777777" w:rsidR="00F0632D" w:rsidRDefault="00F0632D">
            <w:pPr>
              <w:spacing w:after="0"/>
              <w:rPr>
                <w:rFonts w:hint="eastAsia"/>
              </w:rPr>
            </w:pPr>
          </w:p>
        </w:tc>
        <w:tc>
          <w:tcPr>
            <w:tcW w:w="1456" w:type="dxa"/>
            <w:vAlign w:val="center"/>
          </w:tcPr>
          <w:p w14:paraId="2E228260" w14:textId="77777777" w:rsidR="00F0632D" w:rsidRDefault="00F0632D">
            <w:pPr>
              <w:spacing w:after="0"/>
              <w:rPr>
                <w:rFonts w:hint="eastAsia"/>
              </w:rPr>
            </w:pPr>
          </w:p>
        </w:tc>
        <w:tc>
          <w:tcPr>
            <w:tcW w:w="1493" w:type="dxa"/>
            <w:vAlign w:val="center"/>
          </w:tcPr>
          <w:p w14:paraId="7CF06B52" w14:textId="77777777" w:rsidR="00F0632D" w:rsidRDefault="00F0632D">
            <w:pPr>
              <w:spacing w:after="0"/>
              <w:rPr>
                <w:rFonts w:hint="eastAsia"/>
              </w:rPr>
            </w:pPr>
          </w:p>
        </w:tc>
        <w:tc>
          <w:tcPr>
            <w:tcW w:w="1493" w:type="dxa"/>
            <w:vAlign w:val="center"/>
          </w:tcPr>
          <w:p w14:paraId="2E522FD0" w14:textId="77777777" w:rsidR="00F0632D" w:rsidRDefault="00F0632D">
            <w:pPr>
              <w:spacing w:after="0"/>
              <w:rPr>
                <w:rFonts w:hint="eastAsia"/>
              </w:rPr>
            </w:pPr>
          </w:p>
        </w:tc>
        <w:tc>
          <w:tcPr>
            <w:tcW w:w="1493" w:type="dxa"/>
            <w:vAlign w:val="center"/>
          </w:tcPr>
          <w:p w14:paraId="2200FE54" w14:textId="77777777" w:rsidR="00F0632D" w:rsidRDefault="00F0632D">
            <w:pPr>
              <w:spacing w:after="0"/>
              <w:rPr>
                <w:rFonts w:hint="eastAsia"/>
              </w:rPr>
            </w:pPr>
          </w:p>
        </w:tc>
        <w:tc>
          <w:tcPr>
            <w:tcW w:w="1496" w:type="dxa"/>
            <w:vAlign w:val="center"/>
          </w:tcPr>
          <w:p w14:paraId="1B29A619" w14:textId="77777777" w:rsidR="00F0632D" w:rsidRDefault="00F0632D">
            <w:pPr>
              <w:spacing w:after="0"/>
              <w:rPr>
                <w:rFonts w:hint="eastAsia"/>
              </w:rPr>
            </w:pPr>
          </w:p>
        </w:tc>
      </w:tr>
      <w:tr w:rsidR="00F0632D" w14:paraId="30E76426" w14:textId="77777777" w:rsidTr="00147158">
        <w:trPr>
          <w:jc w:val="center"/>
        </w:trPr>
        <w:tc>
          <w:tcPr>
            <w:tcW w:w="434" w:type="dxa"/>
            <w:vAlign w:val="center"/>
          </w:tcPr>
          <w:p w14:paraId="506B270C" w14:textId="388D6E4F" w:rsidR="00F0632D" w:rsidRPr="00147158" w:rsidRDefault="00147158">
            <w:pPr>
              <w:spacing w:after="0"/>
              <w:rPr>
                <w:rFonts w:ascii="Calibri" w:hAnsi="Calibri" w:cs="Calibri" w:hint="eastAsia"/>
              </w:rPr>
            </w:pPr>
            <w:r>
              <w:rPr>
                <w:rFonts w:ascii="Calibri" w:hAnsi="Calibri" w:cs="Calibri"/>
              </w:rPr>
              <w:t>7</w:t>
            </w:r>
          </w:p>
        </w:tc>
        <w:tc>
          <w:tcPr>
            <w:tcW w:w="2663" w:type="dxa"/>
            <w:vAlign w:val="center"/>
          </w:tcPr>
          <w:p w14:paraId="39C5E761" w14:textId="77777777" w:rsidR="00F0632D" w:rsidRDefault="00F0632D">
            <w:pPr>
              <w:spacing w:after="0"/>
              <w:rPr>
                <w:rFonts w:hint="eastAsia"/>
              </w:rPr>
            </w:pPr>
          </w:p>
        </w:tc>
        <w:tc>
          <w:tcPr>
            <w:tcW w:w="1456" w:type="dxa"/>
            <w:vAlign w:val="center"/>
          </w:tcPr>
          <w:p w14:paraId="784A3CEA" w14:textId="77777777" w:rsidR="00F0632D" w:rsidRDefault="00F0632D">
            <w:pPr>
              <w:spacing w:after="0"/>
              <w:rPr>
                <w:rFonts w:hint="eastAsia"/>
              </w:rPr>
            </w:pPr>
          </w:p>
        </w:tc>
        <w:tc>
          <w:tcPr>
            <w:tcW w:w="1493" w:type="dxa"/>
            <w:vAlign w:val="center"/>
          </w:tcPr>
          <w:p w14:paraId="530FE48D" w14:textId="77777777" w:rsidR="00F0632D" w:rsidRDefault="00F0632D">
            <w:pPr>
              <w:spacing w:after="0"/>
              <w:rPr>
                <w:rFonts w:hint="eastAsia"/>
              </w:rPr>
            </w:pPr>
          </w:p>
        </w:tc>
        <w:tc>
          <w:tcPr>
            <w:tcW w:w="1493" w:type="dxa"/>
            <w:vAlign w:val="center"/>
          </w:tcPr>
          <w:p w14:paraId="23BFE5B1" w14:textId="77777777" w:rsidR="00F0632D" w:rsidRDefault="00F0632D">
            <w:pPr>
              <w:spacing w:after="0"/>
              <w:rPr>
                <w:rFonts w:hint="eastAsia"/>
              </w:rPr>
            </w:pPr>
          </w:p>
        </w:tc>
        <w:tc>
          <w:tcPr>
            <w:tcW w:w="1493" w:type="dxa"/>
            <w:vAlign w:val="center"/>
          </w:tcPr>
          <w:p w14:paraId="13DB836E" w14:textId="77777777" w:rsidR="00F0632D" w:rsidRDefault="00F0632D">
            <w:pPr>
              <w:spacing w:after="0"/>
              <w:rPr>
                <w:rFonts w:hint="eastAsia"/>
              </w:rPr>
            </w:pPr>
          </w:p>
        </w:tc>
        <w:tc>
          <w:tcPr>
            <w:tcW w:w="1496" w:type="dxa"/>
            <w:vAlign w:val="center"/>
          </w:tcPr>
          <w:p w14:paraId="674DDB6A" w14:textId="77777777" w:rsidR="00F0632D" w:rsidRDefault="00F0632D">
            <w:pPr>
              <w:spacing w:after="0"/>
              <w:rPr>
                <w:rFonts w:hint="eastAsia"/>
              </w:rPr>
            </w:pPr>
          </w:p>
        </w:tc>
      </w:tr>
      <w:tr w:rsidR="00F0632D" w14:paraId="50225E7A" w14:textId="77777777" w:rsidTr="00147158">
        <w:trPr>
          <w:jc w:val="center"/>
        </w:trPr>
        <w:tc>
          <w:tcPr>
            <w:tcW w:w="434" w:type="dxa"/>
            <w:vAlign w:val="center"/>
          </w:tcPr>
          <w:p w14:paraId="37F9DC33" w14:textId="24CD989B" w:rsidR="00F0632D" w:rsidRPr="00147158" w:rsidRDefault="00147158">
            <w:pPr>
              <w:spacing w:after="0"/>
              <w:rPr>
                <w:rFonts w:ascii="Calibri" w:hAnsi="Calibri" w:cs="Calibri" w:hint="eastAsia"/>
              </w:rPr>
            </w:pPr>
            <w:r>
              <w:rPr>
                <w:rFonts w:ascii="Calibri" w:hAnsi="Calibri" w:cs="Calibri"/>
              </w:rPr>
              <w:t>8</w:t>
            </w:r>
          </w:p>
        </w:tc>
        <w:tc>
          <w:tcPr>
            <w:tcW w:w="2663" w:type="dxa"/>
            <w:vAlign w:val="center"/>
          </w:tcPr>
          <w:p w14:paraId="07815491" w14:textId="77777777" w:rsidR="00F0632D" w:rsidRDefault="00F0632D">
            <w:pPr>
              <w:spacing w:after="0"/>
              <w:rPr>
                <w:rFonts w:hint="eastAsia"/>
              </w:rPr>
            </w:pPr>
          </w:p>
        </w:tc>
        <w:tc>
          <w:tcPr>
            <w:tcW w:w="1456" w:type="dxa"/>
            <w:vAlign w:val="center"/>
          </w:tcPr>
          <w:p w14:paraId="0795EF75" w14:textId="77777777" w:rsidR="00F0632D" w:rsidRDefault="00F0632D">
            <w:pPr>
              <w:spacing w:after="0"/>
              <w:rPr>
                <w:rFonts w:hint="eastAsia"/>
              </w:rPr>
            </w:pPr>
          </w:p>
        </w:tc>
        <w:tc>
          <w:tcPr>
            <w:tcW w:w="1493" w:type="dxa"/>
            <w:vAlign w:val="center"/>
          </w:tcPr>
          <w:p w14:paraId="1E10187F" w14:textId="77777777" w:rsidR="00F0632D" w:rsidRDefault="00F0632D">
            <w:pPr>
              <w:spacing w:after="0"/>
              <w:rPr>
                <w:rFonts w:hint="eastAsia"/>
              </w:rPr>
            </w:pPr>
          </w:p>
        </w:tc>
        <w:tc>
          <w:tcPr>
            <w:tcW w:w="1493" w:type="dxa"/>
            <w:vAlign w:val="center"/>
          </w:tcPr>
          <w:p w14:paraId="6A88946E" w14:textId="77777777" w:rsidR="00F0632D" w:rsidRDefault="00F0632D">
            <w:pPr>
              <w:spacing w:after="0"/>
              <w:rPr>
                <w:rFonts w:hint="eastAsia"/>
              </w:rPr>
            </w:pPr>
          </w:p>
        </w:tc>
        <w:tc>
          <w:tcPr>
            <w:tcW w:w="1493" w:type="dxa"/>
            <w:vAlign w:val="center"/>
          </w:tcPr>
          <w:p w14:paraId="14B32711" w14:textId="77777777" w:rsidR="00F0632D" w:rsidRDefault="00F0632D">
            <w:pPr>
              <w:spacing w:after="0"/>
              <w:rPr>
                <w:rFonts w:hint="eastAsia"/>
              </w:rPr>
            </w:pPr>
          </w:p>
        </w:tc>
        <w:tc>
          <w:tcPr>
            <w:tcW w:w="1496" w:type="dxa"/>
            <w:vAlign w:val="center"/>
          </w:tcPr>
          <w:p w14:paraId="37EE6841" w14:textId="77777777" w:rsidR="00F0632D" w:rsidRDefault="00F0632D">
            <w:pPr>
              <w:spacing w:after="0"/>
              <w:rPr>
                <w:rFonts w:hint="eastAsia"/>
              </w:rPr>
            </w:pPr>
          </w:p>
        </w:tc>
      </w:tr>
      <w:tr w:rsidR="00F0632D" w14:paraId="3327A63B" w14:textId="77777777" w:rsidTr="00147158">
        <w:trPr>
          <w:jc w:val="center"/>
        </w:trPr>
        <w:tc>
          <w:tcPr>
            <w:tcW w:w="3097" w:type="dxa"/>
            <w:gridSpan w:val="2"/>
            <w:shd w:val="clear" w:color="auto" w:fill="EAF2F8"/>
            <w:vAlign w:val="center"/>
          </w:tcPr>
          <w:p w14:paraId="518F587E" w14:textId="77777777" w:rsidR="00F0632D" w:rsidRDefault="00000000">
            <w:pPr>
              <w:spacing w:after="0"/>
              <w:rPr>
                <w:rFonts w:hint="eastAsia"/>
              </w:rPr>
            </w:pPr>
            <w:proofErr w:type="spellStart"/>
            <w:r>
              <w:rPr>
                <w:rFonts w:eastAsia="Noto Sans Ethiopic"/>
                <w:b/>
                <w:sz w:val="16"/>
              </w:rPr>
              <w:t>ንዑስ</w:t>
            </w:r>
            <w:proofErr w:type="spellEnd"/>
            <w:r>
              <w:rPr>
                <w:rFonts w:eastAsia="Noto Sans Ethiopic"/>
                <w:b/>
                <w:sz w:val="16"/>
              </w:rPr>
              <w:t xml:space="preserve"> </w:t>
            </w:r>
            <w:proofErr w:type="spellStart"/>
            <w:r>
              <w:rPr>
                <w:rFonts w:eastAsia="Noto Sans Ethiopic"/>
                <w:b/>
                <w:sz w:val="16"/>
              </w:rPr>
              <w:t>ድምር</w:t>
            </w:r>
            <w:proofErr w:type="spellEnd"/>
          </w:p>
        </w:tc>
        <w:tc>
          <w:tcPr>
            <w:tcW w:w="7431" w:type="dxa"/>
            <w:gridSpan w:val="5"/>
            <w:vAlign w:val="center"/>
          </w:tcPr>
          <w:p w14:paraId="0342C261" w14:textId="77777777" w:rsidR="00F0632D" w:rsidRDefault="00F0632D">
            <w:pPr>
              <w:spacing w:after="0"/>
              <w:rPr>
                <w:rFonts w:hint="eastAsia"/>
              </w:rPr>
            </w:pPr>
          </w:p>
        </w:tc>
      </w:tr>
      <w:tr w:rsidR="00F0632D" w14:paraId="376550DD" w14:textId="77777777" w:rsidTr="00147158">
        <w:trPr>
          <w:jc w:val="center"/>
        </w:trPr>
        <w:tc>
          <w:tcPr>
            <w:tcW w:w="3097" w:type="dxa"/>
            <w:gridSpan w:val="2"/>
            <w:shd w:val="clear" w:color="auto" w:fill="EAF2F8"/>
            <w:vAlign w:val="center"/>
          </w:tcPr>
          <w:p w14:paraId="1320F89C" w14:textId="77777777" w:rsidR="00F0632D" w:rsidRDefault="00000000">
            <w:pPr>
              <w:spacing w:after="0"/>
              <w:rPr>
                <w:rFonts w:hint="eastAsia"/>
              </w:rPr>
            </w:pPr>
            <w:r>
              <w:rPr>
                <w:rFonts w:eastAsia="Noto Sans Ethiopic"/>
                <w:b/>
                <w:sz w:val="16"/>
              </w:rPr>
              <w:t>ቫት/ታክስ</w:t>
            </w:r>
          </w:p>
        </w:tc>
        <w:tc>
          <w:tcPr>
            <w:tcW w:w="7431" w:type="dxa"/>
            <w:gridSpan w:val="5"/>
            <w:vAlign w:val="center"/>
          </w:tcPr>
          <w:p w14:paraId="72EE349D" w14:textId="77777777" w:rsidR="00F0632D" w:rsidRDefault="00F0632D">
            <w:pPr>
              <w:spacing w:after="0"/>
              <w:rPr>
                <w:rFonts w:hint="eastAsia"/>
              </w:rPr>
            </w:pPr>
          </w:p>
        </w:tc>
      </w:tr>
      <w:tr w:rsidR="00F0632D" w14:paraId="4B8F1E4F" w14:textId="77777777" w:rsidTr="00147158">
        <w:trPr>
          <w:jc w:val="center"/>
        </w:trPr>
        <w:tc>
          <w:tcPr>
            <w:tcW w:w="3097" w:type="dxa"/>
            <w:gridSpan w:val="2"/>
            <w:shd w:val="clear" w:color="auto" w:fill="EAF2F8"/>
            <w:vAlign w:val="center"/>
          </w:tcPr>
          <w:p w14:paraId="44DC026E" w14:textId="77777777" w:rsidR="00F0632D" w:rsidRDefault="00000000">
            <w:pPr>
              <w:spacing w:after="0"/>
              <w:rPr>
                <w:rFonts w:hint="eastAsia"/>
              </w:rPr>
            </w:pPr>
            <w:r>
              <w:rPr>
                <w:rFonts w:eastAsia="Noto Sans Ethiopic"/>
                <w:b/>
                <w:sz w:val="16"/>
              </w:rPr>
              <w:t>ጠቅላላ ድምር</w:t>
            </w:r>
          </w:p>
        </w:tc>
        <w:tc>
          <w:tcPr>
            <w:tcW w:w="7431" w:type="dxa"/>
            <w:gridSpan w:val="5"/>
            <w:vAlign w:val="center"/>
          </w:tcPr>
          <w:p w14:paraId="47560F20" w14:textId="77777777" w:rsidR="00F0632D" w:rsidRDefault="00F0632D">
            <w:pPr>
              <w:spacing w:after="0"/>
              <w:rPr>
                <w:rFonts w:hint="eastAsia"/>
              </w:rPr>
            </w:pPr>
          </w:p>
        </w:tc>
      </w:tr>
      <w:tr w:rsidR="00F0632D" w14:paraId="5A6B1DBD" w14:textId="77777777" w:rsidTr="00147158">
        <w:trPr>
          <w:jc w:val="center"/>
        </w:trPr>
        <w:tc>
          <w:tcPr>
            <w:tcW w:w="3097" w:type="dxa"/>
            <w:gridSpan w:val="2"/>
            <w:shd w:val="clear" w:color="auto" w:fill="EAF2F8"/>
            <w:vAlign w:val="center"/>
          </w:tcPr>
          <w:p w14:paraId="4C8A94D0" w14:textId="77777777" w:rsidR="00F0632D" w:rsidRDefault="00000000">
            <w:pPr>
              <w:spacing w:after="0"/>
              <w:rPr>
                <w:rFonts w:hint="eastAsia"/>
              </w:rPr>
            </w:pPr>
            <w:r>
              <w:rPr>
                <w:rFonts w:eastAsia="Noto Sans Ethiopic"/>
                <w:b/>
                <w:sz w:val="16"/>
              </w:rPr>
              <w:t>የክፍያ ውሎች</w:t>
            </w:r>
          </w:p>
        </w:tc>
        <w:tc>
          <w:tcPr>
            <w:tcW w:w="7431" w:type="dxa"/>
            <w:gridSpan w:val="5"/>
            <w:vAlign w:val="center"/>
          </w:tcPr>
          <w:p w14:paraId="7B7BE0C7" w14:textId="77777777" w:rsidR="00F0632D" w:rsidRDefault="00F0632D">
            <w:pPr>
              <w:spacing w:after="0"/>
              <w:rPr>
                <w:rFonts w:hint="eastAsia"/>
              </w:rPr>
            </w:pPr>
          </w:p>
        </w:tc>
      </w:tr>
      <w:tr w:rsidR="00F0632D" w14:paraId="375F7BB2" w14:textId="77777777" w:rsidTr="00147158">
        <w:trPr>
          <w:jc w:val="center"/>
        </w:trPr>
        <w:tc>
          <w:tcPr>
            <w:tcW w:w="3097" w:type="dxa"/>
            <w:gridSpan w:val="2"/>
            <w:shd w:val="clear" w:color="auto" w:fill="EAF2F8"/>
            <w:vAlign w:val="center"/>
          </w:tcPr>
          <w:p w14:paraId="5A60C7C8" w14:textId="77777777" w:rsidR="00F0632D" w:rsidRDefault="00000000">
            <w:pPr>
              <w:spacing w:after="0"/>
              <w:rPr>
                <w:rFonts w:hint="eastAsia"/>
              </w:rPr>
            </w:pPr>
            <w:r>
              <w:rPr>
                <w:rFonts w:eastAsia="Noto Sans Ethiopic"/>
                <w:b/>
                <w:sz w:val="16"/>
              </w:rPr>
              <w:t>ቅድሚያ ክፍያ</w:t>
            </w:r>
          </w:p>
        </w:tc>
        <w:tc>
          <w:tcPr>
            <w:tcW w:w="7431" w:type="dxa"/>
            <w:gridSpan w:val="5"/>
            <w:vAlign w:val="center"/>
          </w:tcPr>
          <w:p w14:paraId="4DDD219E" w14:textId="77777777" w:rsidR="00F0632D" w:rsidRDefault="00F0632D">
            <w:pPr>
              <w:spacing w:after="0"/>
              <w:rPr>
                <w:rFonts w:hint="eastAsia"/>
              </w:rPr>
            </w:pPr>
          </w:p>
        </w:tc>
      </w:tr>
      <w:tr w:rsidR="00F0632D" w14:paraId="6CA5C1AC" w14:textId="77777777" w:rsidTr="00147158">
        <w:trPr>
          <w:jc w:val="center"/>
        </w:trPr>
        <w:tc>
          <w:tcPr>
            <w:tcW w:w="3097" w:type="dxa"/>
            <w:gridSpan w:val="2"/>
            <w:shd w:val="clear" w:color="auto" w:fill="EAF2F8"/>
            <w:vAlign w:val="center"/>
          </w:tcPr>
          <w:p w14:paraId="65193893" w14:textId="77777777" w:rsidR="00F0632D" w:rsidRDefault="00000000">
            <w:pPr>
              <w:spacing w:after="0"/>
              <w:rPr>
                <w:rFonts w:hint="eastAsia"/>
              </w:rPr>
            </w:pPr>
            <w:r>
              <w:rPr>
                <w:rFonts w:eastAsia="Noto Sans Ethiopic"/>
                <w:b/>
                <w:sz w:val="16"/>
              </w:rPr>
              <w:t>የመጨረሻ ክፍያ</w:t>
            </w:r>
          </w:p>
        </w:tc>
        <w:tc>
          <w:tcPr>
            <w:tcW w:w="7431" w:type="dxa"/>
            <w:gridSpan w:val="5"/>
            <w:vAlign w:val="center"/>
          </w:tcPr>
          <w:p w14:paraId="139C423C" w14:textId="77777777" w:rsidR="00F0632D" w:rsidRDefault="00F0632D">
            <w:pPr>
              <w:spacing w:after="0"/>
              <w:rPr>
                <w:rFonts w:hint="eastAsia"/>
              </w:rPr>
            </w:pPr>
          </w:p>
        </w:tc>
      </w:tr>
      <w:tr w:rsidR="00F0632D" w14:paraId="300ED077" w14:textId="77777777" w:rsidTr="00147158">
        <w:trPr>
          <w:jc w:val="center"/>
        </w:trPr>
        <w:tc>
          <w:tcPr>
            <w:tcW w:w="3097" w:type="dxa"/>
            <w:gridSpan w:val="2"/>
            <w:shd w:val="clear" w:color="auto" w:fill="EAF2F8"/>
            <w:vAlign w:val="center"/>
          </w:tcPr>
          <w:p w14:paraId="2E03E76F" w14:textId="77777777" w:rsidR="00F0632D" w:rsidRDefault="00000000">
            <w:pPr>
              <w:spacing w:after="0"/>
              <w:rPr>
                <w:rFonts w:hint="eastAsia"/>
              </w:rPr>
            </w:pPr>
            <w:r>
              <w:rPr>
                <w:rFonts w:eastAsia="Noto Sans Ethiopic"/>
                <w:b/>
                <w:sz w:val="16"/>
              </w:rPr>
              <w:t>ዴሊቨሪ/መመለሻ</w:t>
            </w:r>
          </w:p>
        </w:tc>
        <w:tc>
          <w:tcPr>
            <w:tcW w:w="7431" w:type="dxa"/>
            <w:gridSpan w:val="5"/>
            <w:vAlign w:val="center"/>
          </w:tcPr>
          <w:p w14:paraId="66D26237" w14:textId="77777777" w:rsidR="00F0632D" w:rsidRDefault="00F0632D">
            <w:pPr>
              <w:spacing w:after="0"/>
              <w:rPr>
                <w:rFonts w:hint="eastAsia"/>
              </w:rPr>
            </w:pPr>
          </w:p>
        </w:tc>
      </w:tr>
      <w:tr w:rsidR="00F0632D" w14:paraId="6E64E7A1" w14:textId="77777777" w:rsidTr="00147158">
        <w:trPr>
          <w:jc w:val="center"/>
        </w:trPr>
        <w:tc>
          <w:tcPr>
            <w:tcW w:w="3097" w:type="dxa"/>
            <w:gridSpan w:val="2"/>
            <w:shd w:val="clear" w:color="auto" w:fill="EAF2F8"/>
            <w:vAlign w:val="center"/>
          </w:tcPr>
          <w:p w14:paraId="43604211" w14:textId="77777777" w:rsidR="00F0632D" w:rsidRDefault="00000000">
            <w:pPr>
              <w:spacing w:after="0"/>
              <w:rPr>
                <w:rFonts w:hint="eastAsia"/>
              </w:rPr>
            </w:pPr>
            <w:r>
              <w:rPr>
                <w:rFonts w:eastAsia="Noto Sans Ethiopic"/>
                <w:b/>
                <w:sz w:val="16"/>
              </w:rPr>
              <w:t>ልዩ ውሎች</w:t>
            </w:r>
          </w:p>
        </w:tc>
        <w:tc>
          <w:tcPr>
            <w:tcW w:w="7431" w:type="dxa"/>
            <w:gridSpan w:val="5"/>
            <w:vAlign w:val="center"/>
          </w:tcPr>
          <w:p w14:paraId="5ED36209" w14:textId="77777777" w:rsidR="00F0632D" w:rsidRDefault="00F0632D">
            <w:pPr>
              <w:spacing w:after="0"/>
              <w:rPr>
                <w:rFonts w:hint="eastAsia"/>
              </w:rPr>
            </w:pPr>
          </w:p>
        </w:tc>
      </w:tr>
    </w:tbl>
    <w:p w14:paraId="30170F10" w14:textId="77777777" w:rsidR="00F0632D" w:rsidRDefault="00F0632D">
      <w:pPr>
        <w:rPr>
          <w:rFonts w:hint="eastAsia"/>
        </w:rPr>
      </w:pPr>
    </w:p>
    <w:tbl>
      <w:tblPr>
        <w:tblStyle w:val="TableGrid"/>
        <w:tblW w:w="0" w:type="auto"/>
        <w:tblLook w:val="04A0" w:firstRow="1" w:lastRow="0" w:firstColumn="1" w:lastColumn="0" w:noHBand="0" w:noVBand="1"/>
      </w:tblPr>
      <w:tblGrid>
        <w:gridCol w:w="5227"/>
        <w:gridCol w:w="5227"/>
      </w:tblGrid>
      <w:tr w:rsidR="00F0632D" w14:paraId="4B0FD755" w14:textId="77777777">
        <w:tc>
          <w:tcPr>
            <w:tcW w:w="5227" w:type="dxa"/>
            <w:vAlign w:val="center"/>
          </w:tcPr>
          <w:p w14:paraId="7FA9B126" w14:textId="77777777" w:rsidR="00F0632D" w:rsidRDefault="00000000">
            <w:pPr>
              <w:spacing w:after="0"/>
              <w:rPr>
                <w:rFonts w:hint="eastAsia"/>
              </w:rPr>
            </w:pPr>
            <w:r>
              <w:rPr>
                <w:rFonts w:eastAsia="Noto Sans Ethiopic"/>
                <w:sz w:val="16"/>
              </w:rPr>
              <w:t>ለእስክስታ</w:t>
            </w:r>
          </w:p>
        </w:tc>
        <w:tc>
          <w:tcPr>
            <w:tcW w:w="5227" w:type="dxa"/>
            <w:vAlign w:val="center"/>
          </w:tcPr>
          <w:p w14:paraId="2BFE04EE" w14:textId="77777777" w:rsidR="00F0632D" w:rsidRDefault="00000000">
            <w:pPr>
              <w:spacing w:after="0"/>
              <w:rPr>
                <w:rFonts w:hint="eastAsia"/>
              </w:rPr>
            </w:pPr>
            <w:r>
              <w:rPr>
                <w:rFonts w:eastAsia="Noto Sans Ethiopic"/>
                <w:sz w:val="16"/>
              </w:rPr>
              <w:t>ለደንበኛ</w:t>
            </w:r>
          </w:p>
        </w:tc>
      </w:tr>
      <w:tr w:rsidR="00F0632D" w14:paraId="5FC663E3" w14:textId="77777777">
        <w:tc>
          <w:tcPr>
            <w:tcW w:w="5227" w:type="dxa"/>
            <w:vAlign w:val="center"/>
          </w:tcPr>
          <w:p w14:paraId="39C4AC8C" w14:textId="77777777" w:rsidR="00F0632D" w:rsidRDefault="00000000">
            <w:pPr>
              <w:spacing w:after="0"/>
              <w:rPr>
                <w:rFonts w:hint="eastAsia"/>
              </w:rPr>
            </w:pPr>
            <w:r>
              <w:rPr>
                <w:rFonts w:eastAsia="Noto Sans Ethiopic"/>
                <w:sz w:val="16"/>
              </w:rPr>
              <w:t>ስም፡ __________________</w:t>
            </w:r>
          </w:p>
        </w:tc>
        <w:tc>
          <w:tcPr>
            <w:tcW w:w="5227" w:type="dxa"/>
            <w:vAlign w:val="center"/>
          </w:tcPr>
          <w:p w14:paraId="491C5A70" w14:textId="77777777" w:rsidR="00F0632D" w:rsidRDefault="00000000">
            <w:pPr>
              <w:spacing w:after="0"/>
              <w:rPr>
                <w:rFonts w:hint="eastAsia"/>
              </w:rPr>
            </w:pPr>
            <w:r>
              <w:rPr>
                <w:rFonts w:eastAsia="Noto Sans Ethiopic"/>
                <w:sz w:val="16"/>
              </w:rPr>
              <w:t>ስም፡ __________________</w:t>
            </w:r>
          </w:p>
        </w:tc>
      </w:tr>
      <w:tr w:rsidR="00F0632D" w14:paraId="4A7793CE" w14:textId="77777777">
        <w:tc>
          <w:tcPr>
            <w:tcW w:w="5227" w:type="dxa"/>
            <w:vAlign w:val="center"/>
          </w:tcPr>
          <w:p w14:paraId="58F2D634" w14:textId="77777777" w:rsidR="00F0632D" w:rsidRDefault="00000000">
            <w:pPr>
              <w:spacing w:after="0"/>
              <w:rPr>
                <w:rFonts w:hint="eastAsia"/>
              </w:rPr>
            </w:pPr>
            <w:r>
              <w:rPr>
                <w:rFonts w:eastAsia="Noto Sans Ethiopic"/>
                <w:sz w:val="16"/>
              </w:rPr>
              <w:t>ኃላፊነት፡ ______________</w:t>
            </w:r>
          </w:p>
        </w:tc>
        <w:tc>
          <w:tcPr>
            <w:tcW w:w="5227" w:type="dxa"/>
            <w:vAlign w:val="center"/>
          </w:tcPr>
          <w:p w14:paraId="77106174" w14:textId="77777777" w:rsidR="00F0632D" w:rsidRDefault="00000000">
            <w:pPr>
              <w:spacing w:after="0"/>
              <w:rPr>
                <w:rFonts w:hint="eastAsia"/>
              </w:rPr>
            </w:pPr>
            <w:r>
              <w:rPr>
                <w:rFonts w:eastAsia="Noto Sans Ethiopic"/>
                <w:sz w:val="16"/>
              </w:rPr>
              <w:t>ኃላፊነት፡ ______________</w:t>
            </w:r>
          </w:p>
        </w:tc>
      </w:tr>
      <w:tr w:rsidR="00F0632D" w14:paraId="26E642FC" w14:textId="77777777">
        <w:tc>
          <w:tcPr>
            <w:tcW w:w="5227" w:type="dxa"/>
            <w:vAlign w:val="center"/>
          </w:tcPr>
          <w:p w14:paraId="686E18A1" w14:textId="77777777" w:rsidR="00F0632D" w:rsidRDefault="00000000">
            <w:pPr>
              <w:spacing w:after="0"/>
              <w:rPr>
                <w:rFonts w:hint="eastAsia"/>
              </w:rPr>
            </w:pPr>
            <w:r>
              <w:rPr>
                <w:rFonts w:eastAsia="Noto Sans Ethiopic"/>
                <w:sz w:val="16"/>
              </w:rPr>
              <w:t>ፊርማ፡ ______________</w:t>
            </w:r>
          </w:p>
        </w:tc>
        <w:tc>
          <w:tcPr>
            <w:tcW w:w="5227" w:type="dxa"/>
            <w:vAlign w:val="center"/>
          </w:tcPr>
          <w:p w14:paraId="62B3CDAD" w14:textId="77777777" w:rsidR="00F0632D" w:rsidRDefault="00000000">
            <w:pPr>
              <w:spacing w:after="0"/>
              <w:rPr>
                <w:rFonts w:hint="eastAsia"/>
              </w:rPr>
            </w:pPr>
            <w:r>
              <w:rPr>
                <w:rFonts w:eastAsia="Noto Sans Ethiopic"/>
                <w:sz w:val="16"/>
              </w:rPr>
              <w:t>ፊርማ፡ ______________</w:t>
            </w:r>
          </w:p>
        </w:tc>
      </w:tr>
      <w:tr w:rsidR="00F0632D" w14:paraId="499BC2F6" w14:textId="77777777">
        <w:tc>
          <w:tcPr>
            <w:tcW w:w="5227" w:type="dxa"/>
            <w:vAlign w:val="center"/>
          </w:tcPr>
          <w:p w14:paraId="6AA48EEB" w14:textId="77777777" w:rsidR="00F0632D" w:rsidRDefault="00000000">
            <w:pPr>
              <w:spacing w:after="0"/>
              <w:rPr>
                <w:rFonts w:hint="eastAsia"/>
              </w:rPr>
            </w:pPr>
            <w:r>
              <w:rPr>
                <w:rFonts w:eastAsia="Noto Sans Ethiopic"/>
                <w:sz w:val="16"/>
              </w:rPr>
              <w:t>ቀን፡ __________________</w:t>
            </w:r>
          </w:p>
        </w:tc>
        <w:tc>
          <w:tcPr>
            <w:tcW w:w="5227" w:type="dxa"/>
            <w:vAlign w:val="center"/>
          </w:tcPr>
          <w:p w14:paraId="460BB140" w14:textId="77777777" w:rsidR="00F0632D" w:rsidRDefault="00000000">
            <w:pPr>
              <w:spacing w:after="0"/>
              <w:rPr>
                <w:rFonts w:hint="eastAsia"/>
              </w:rPr>
            </w:pPr>
            <w:r>
              <w:rPr>
                <w:rFonts w:eastAsia="Noto Sans Ethiopic"/>
                <w:sz w:val="16"/>
              </w:rPr>
              <w:t>ቀን፡ __________________</w:t>
            </w:r>
          </w:p>
        </w:tc>
      </w:tr>
    </w:tbl>
    <w:p w14:paraId="7793219E" w14:textId="77777777" w:rsidR="006E0D0F" w:rsidRDefault="006E0D0F"/>
    <w:sectPr w:rsidR="006E0D0F"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Ethiopic">
    <w:panose1 w:val="020B0502040504020204"/>
    <w:charset w:val="00"/>
    <w:family w:val="swiss"/>
    <w:pitch w:val="variable"/>
    <w:sig w:usb0="00000003" w:usb1="00000000" w:usb2="000008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342488">
    <w:abstractNumId w:val="8"/>
  </w:num>
  <w:num w:numId="2" w16cid:durableId="2109040788">
    <w:abstractNumId w:val="6"/>
  </w:num>
  <w:num w:numId="3" w16cid:durableId="348023633">
    <w:abstractNumId w:val="5"/>
  </w:num>
  <w:num w:numId="4" w16cid:durableId="1641305565">
    <w:abstractNumId w:val="4"/>
  </w:num>
  <w:num w:numId="5" w16cid:durableId="1435243210">
    <w:abstractNumId w:val="7"/>
  </w:num>
  <w:num w:numId="6" w16cid:durableId="2006319618">
    <w:abstractNumId w:val="3"/>
  </w:num>
  <w:num w:numId="7" w16cid:durableId="1172065658">
    <w:abstractNumId w:val="2"/>
  </w:num>
  <w:num w:numId="8" w16cid:durableId="657611450">
    <w:abstractNumId w:val="1"/>
  </w:num>
  <w:num w:numId="9" w16cid:durableId="154509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158"/>
    <w:rsid w:val="0015074B"/>
    <w:rsid w:val="0029639D"/>
    <w:rsid w:val="00326F90"/>
    <w:rsid w:val="006E0D0F"/>
    <w:rsid w:val="00837F83"/>
    <w:rsid w:val="00AA1D8D"/>
    <w:rsid w:val="00B47730"/>
    <w:rsid w:val="00C36318"/>
    <w:rsid w:val="00CB0664"/>
    <w:rsid w:val="00F06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C7508"/>
  <w14:defaultImageDpi w14:val="300"/>
  <w15:docId w15:val="{4E09120D-EC92-4238-A18F-456168B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Noto Sans Ethiopic" w:hAnsi="Noto Sans Ethiopic"/>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Aweke</cp:lastModifiedBy>
  <cp:revision>3</cp:revision>
  <dcterms:created xsi:type="dcterms:W3CDTF">2013-12-23T23:15:00Z</dcterms:created>
  <dcterms:modified xsi:type="dcterms:W3CDTF">2026-09-13T12:20:00Z</dcterms:modified>
  <cp:category/>
</cp:coreProperties>
</file>