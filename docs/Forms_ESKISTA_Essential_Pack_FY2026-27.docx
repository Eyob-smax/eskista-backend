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0D18" w14:textId="77777777" w:rsidR="00496CDB" w:rsidRDefault="00496CDB" w:rsidP="0092130F">
      <w:pPr>
        <w:spacing w:after="0"/>
        <w:jc w:val="center"/>
        <w:rPr>
          <w:rFonts w:asciiTheme="majorHAnsi" w:hAnsiTheme="majorHAnsi" w:cstheme="majorHAnsi"/>
          <w:b/>
          <w:color w:val="1F4E79"/>
          <w:sz w:val="96"/>
          <w:szCs w:val="28"/>
        </w:rPr>
      </w:pPr>
    </w:p>
    <w:p w14:paraId="2CF91CFF" w14:textId="2A5036CD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96"/>
          <w:szCs w:val="28"/>
        </w:rPr>
        <w:t>ESKISTA</w:t>
      </w:r>
    </w:p>
    <w:p w14:paraId="6BDA2D43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52"/>
          <w:szCs w:val="28"/>
        </w:rPr>
        <w:t>ESSENTIAL FORMS PACK</w:t>
      </w:r>
    </w:p>
    <w:p w14:paraId="2C07603F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8"/>
          <w:szCs w:val="28"/>
        </w:rPr>
        <w:t>FY2026/27 | Lean Operating Edition</w:t>
      </w:r>
    </w:p>
    <w:p w14:paraId="320422EF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4"/>
          <w:szCs w:val="28"/>
        </w:rPr>
        <w:t>Only the forms Eskista needs for day-to-day control, asset protection,</w:t>
      </w:r>
      <w:r w:rsidRPr="00496CDB">
        <w:rPr>
          <w:rFonts w:asciiTheme="majorHAnsi" w:hAnsiTheme="majorHAnsi" w:cstheme="majorHAnsi"/>
          <w:sz w:val="24"/>
          <w:szCs w:val="28"/>
        </w:rPr>
        <w:br/>
        <w:t>customer service, vendor operations and cash follow-up.</w:t>
      </w:r>
    </w:p>
    <w:p w14:paraId="63BD00B1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t>Version 2.0 – September 2026</w:t>
      </w:r>
    </w:p>
    <w:p w14:paraId="64D06648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29F0CC26" w14:textId="77777777" w:rsidR="009A79EF" w:rsidRPr="00496CDB" w:rsidRDefault="00000000" w:rsidP="0092130F">
      <w:pPr>
        <w:pStyle w:val="Heading1"/>
        <w:spacing w:before="0"/>
        <w:rPr>
          <w:rFonts w:cstheme="majorHAnsi"/>
          <w:sz w:val="36"/>
          <w:szCs w:val="36"/>
        </w:rPr>
      </w:pPr>
      <w:r w:rsidRPr="00496CDB">
        <w:rPr>
          <w:rFonts w:cstheme="majorHAnsi"/>
          <w:sz w:val="36"/>
          <w:szCs w:val="36"/>
        </w:rPr>
        <w:lastRenderedPageBreak/>
        <w:t>How to Use This Pack</w:t>
      </w:r>
    </w:p>
    <w:p w14:paraId="15D4882D" w14:textId="77777777" w:rsidR="009A79EF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t>This document replaces the oversized Enterprise Forms &amp; Templates Manual for current operations. Use only these forms unless a real operational need justifies adding another. Forms may be printed, filled in Word, or digitized into the Marketplace/Telegram/booking system later.</w:t>
      </w:r>
    </w:p>
    <w:p w14:paraId="7E50CA17" w14:textId="77777777" w:rsidR="00E04B97" w:rsidRPr="00496CDB" w:rsidRDefault="00E04B97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1"/>
        <w:gridCol w:w="3585"/>
        <w:gridCol w:w="5072"/>
      </w:tblGrid>
      <w:tr w:rsidR="009A79EF" w:rsidRPr="00496CDB" w14:paraId="61A3386D" w14:textId="77777777" w:rsidTr="004901A1">
        <w:trPr>
          <w:jc w:val="center"/>
        </w:trPr>
        <w:tc>
          <w:tcPr>
            <w:tcW w:w="819" w:type="dxa"/>
            <w:shd w:val="clear" w:color="auto" w:fill="1F4E79"/>
            <w:vAlign w:val="center"/>
          </w:tcPr>
          <w:p w14:paraId="1578ECEF" w14:textId="77777777" w:rsidR="009A79EF" w:rsidRPr="00DE7243" w:rsidRDefault="00000000" w:rsidP="0092130F">
            <w:pPr>
              <w:spacing w:before="240" w:line="360" w:lineRule="auto"/>
              <w:jc w:val="center"/>
              <w:rPr>
                <w:rFonts w:asciiTheme="majorHAnsi" w:hAnsiTheme="majorHAnsi" w:cstheme="majorHAnsi"/>
                <w:b/>
                <w:sz w:val="22"/>
                <w:szCs w:val="28"/>
              </w:rPr>
            </w:pPr>
            <w:r w:rsidRPr="00DE7243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Code</w:t>
            </w:r>
          </w:p>
        </w:tc>
        <w:tc>
          <w:tcPr>
            <w:tcW w:w="3690" w:type="dxa"/>
            <w:shd w:val="clear" w:color="auto" w:fill="1F4E79"/>
            <w:vAlign w:val="center"/>
          </w:tcPr>
          <w:p w14:paraId="5B264458" w14:textId="77777777" w:rsidR="009A79EF" w:rsidRPr="00DE7243" w:rsidRDefault="00000000" w:rsidP="0092130F">
            <w:pPr>
              <w:spacing w:before="240" w:line="360" w:lineRule="auto"/>
              <w:jc w:val="center"/>
              <w:rPr>
                <w:rFonts w:asciiTheme="majorHAnsi" w:hAnsiTheme="majorHAnsi" w:cstheme="majorHAnsi"/>
                <w:b/>
                <w:sz w:val="22"/>
                <w:szCs w:val="28"/>
              </w:rPr>
            </w:pPr>
            <w:r w:rsidRPr="00DE7243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Form</w:t>
            </w:r>
          </w:p>
        </w:tc>
        <w:tc>
          <w:tcPr>
            <w:tcW w:w="5229" w:type="dxa"/>
            <w:shd w:val="clear" w:color="auto" w:fill="1F4E79"/>
            <w:vAlign w:val="center"/>
          </w:tcPr>
          <w:p w14:paraId="6618D4A9" w14:textId="77777777" w:rsidR="009A79EF" w:rsidRPr="00DE7243" w:rsidRDefault="00000000" w:rsidP="0092130F">
            <w:pPr>
              <w:spacing w:before="240" w:line="360" w:lineRule="auto"/>
              <w:jc w:val="center"/>
              <w:rPr>
                <w:rFonts w:asciiTheme="majorHAnsi" w:hAnsiTheme="majorHAnsi" w:cstheme="majorHAnsi"/>
                <w:b/>
                <w:sz w:val="22"/>
                <w:szCs w:val="28"/>
              </w:rPr>
            </w:pPr>
            <w:r w:rsidRPr="00DE7243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Primary Use</w:t>
            </w:r>
          </w:p>
        </w:tc>
      </w:tr>
      <w:tr w:rsidR="009A79EF" w:rsidRPr="00496CDB" w14:paraId="612F681B" w14:textId="77777777" w:rsidTr="004901A1">
        <w:trPr>
          <w:jc w:val="center"/>
        </w:trPr>
        <w:tc>
          <w:tcPr>
            <w:tcW w:w="819" w:type="dxa"/>
            <w:vAlign w:val="center"/>
          </w:tcPr>
          <w:p w14:paraId="4DB8900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EF-01</w:t>
            </w:r>
          </w:p>
        </w:tc>
        <w:tc>
          <w:tcPr>
            <w:tcW w:w="3690" w:type="dxa"/>
            <w:vAlign w:val="center"/>
          </w:tcPr>
          <w:p w14:paraId="3C7B367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Quotation / Booking Confirmation</w:t>
            </w:r>
          </w:p>
        </w:tc>
        <w:tc>
          <w:tcPr>
            <w:tcW w:w="5229" w:type="dxa"/>
            <w:vAlign w:val="center"/>
          </w:tcPr>
          <w:p w14:paraId="5DE6253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Customer quotation and confirmed booking record</w:t>
            </w:r>
          </w:p>
        </w:tc>
      </w:tr>
      <w:tr w:rsidR="009A79EF" w:rsidRPr="00496CDB" w14:paraId="0BEC67A0" w14:textId="77777777" w:rsidTr="004901A1">
        <w:trPr>
          <w:jc w:val="center"/>
        </w:trPr>
        <w:tc>
          <w:tcPr>
            <w:tcW w:w="819" w:type="dxa"/>
            <w:vAlign w:val="center"/>
          </w:tcPr>
          <w:p w14:paraId="72B9B09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EF-02</w:t>
            </w:r>
          </w:p>
        </w:tc>
        <w:tc>
          <w:tcPr>
            <w:tcW w:w="3690" w:type="dxa"/>
            <w:vAlign w:val="center"/>
          </w:tcPr>
          <w:p w14:paraId="58B7A5E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Rental Agreement</w:t>
            </w:r>
          </w:p>
        </w:tc>
        <w:tc>
          <w:tcPr>
            <w:tcW w:w="5229" w:type="dxa"/>
            <w:vAlign w:val="center"/>
          </w:tcPr>
          <w:p w14:paraId="1865940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Commercial rental terms and customer responsibility</w:t>
            </w:r>
          </w:p>
        </w:tc>
      </w:tr>
      <w:tr w:rsidR="009A79EF" w:rsidRPr="00496CDB" w14:paraId="308B40EF" w14:textId="77777777" w:rsidTr="004901A1">
        <w:trPr>
          <w:jc w:val="center"/>
        </w:trPr>
        <w:tc>
          <w:tcPr>
            <w:tcW w:w="819" w:type="dxa"/>
            <w:vAlign w:val="center"/>
          </w:tcPr>
          <w:p w14:paraId="0750168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EF-03</w:t>
            </w:r>
          </w:p>
        </w:tc>
        <w:tc>
          <w:tcPr>
            <w:tcW w:w="3690" w:type="dxa"/>
            <w:vAlign w:val="center"/>
          </w:tcPr>
          <w:p w14:paraId="267C213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Equipment Handover / Checkout</w:t>
            </w:r>
          </w:p>
        </w:tc>
        <w:tc>
          <w:tcPr>
            <w:tcW w:w="5229" w:type="dxa"/>
            <w:vAlign w:val="center"/>
          </w:tcPr>
          <w:p w14:paraId="0313FAD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Chain of custody at release</w:t>
            </w:r>
          </w:p>
        </w:tc>
      </w:tr>
      <w:tr w:rsidR="009A79EF" w:rsidRPr="00496CDB" w14:paraId="2AD3CAA1" w14:textId="77777777" w:rsidTr="004901A1">
        <w:trPr>
          <w:jc w:val="center"/>
        </w:trPr>
        <w:tc>
          <w:tcPr>
            <w:tcW w:w="819" w:type="dxa"/>
            <w:vAlign w:val="center"/>
          </w:tcPr>
          <w:p w14:paraId="6946CC1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EF-04</w:t>
            </w:r>
          </w:p>
        </w:tc>
        <w:tc>
          <w:tcPr>
            <w:tcW w:w="3690" w:type="dxa"/>
            <w:vAlign w:val="center"/>
          </w:tcPr>
          <w:p w14:paraId="5C10993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Equipment Return &amp; Inspection</w:t>
            </w:r>
          </w:p>
        </w:tc>
        <w:tc>
          <w:tcPr>
            <w:tcW w:w="5229" w:type="dxa"/>
            <w:vAlign w:val="center"/>
          </w:tcPr>
          <w:p w14:paraId="03D2034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Return condition and functional inspection</w:t>
            </w:r>
          </w:p>
        </w:tc>
      </w:tr>
      <w:tr w:rsidR="009A79EF" w:rsidRPr="00496CDB" w14:paraId="6712BA24" w14:textId="77777777" w:rsidTr="004901A1">
        <w:trPr>
          <w:jc w:val="center"/>
        </w:trPr>
        <w:tc>
          <w:tcPr>
            <w:tcW w:w="819" w:type="dxa"/>
            <w:vAlign w:val="center"/>
          </w:tcPr>
          <w:p w14:paraId="1A11393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EF-05</w:t>
            </w:r>
          </w:p>
        </w:tc>
        <w:tc>
          <w:tcPr>
            <w:tcW w:w="3690" w:type="dxa"/>
            <w:vAlign w:val="center"/>
          </w:tcPr>
          <w:p w14:paraId="21CBB0D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Damage / Loss / Incident Report</w:t>
            </w:r>
          </w:p>
        </w:tc>
        <w:tc>
          <w:tcPr>
            <w:tcW w:w="5229" w:type="dxa"/>
            <w:vAlign w:val="center"/>
          </w:tcPr>
          <w:p w14:paraId="1E4C101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Damage, loss, theft or material incident</w:t>
            </w:r>
          </w:p>
        </w:tc>
      </w:tr>
      <w:tr w:rsidR="009A79EF" w:rsidRPr="00496CDB" w14:paraId="7322DF5C" w14:textId="77777777" w:rsidTr="004901A1">
        <w:trPr>
          <w:jc w:val="center"/>
        </w:trPr>
        <w:tc>
          <w:tcPr>
            <w:tcW w:w="819" w:type="dxa"/>
            <w:vAlign w:val="center"/>
          </w:tcPr>
          <w:p w14:paraId="547BEB3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EF-06</w:t>
            </w:r>
          </w:p>
        </w:tc>
        <w:tc>
          <w:tcPr>
            <w:tcW w:w="3690" w:type="dxa"/>
            <w:vAlign w:val="center"/>
          </w:tcPr>
          <w:p w14:paraId="30FB8BA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Maintenance Request &amp; Service Log</w:t>
            </w:r>
          </w:p>
        </w:tc>
        <w:tc>
          <w:tcPr>
            <w:tcW w:w="5229" w:type="dxa"/>
            <w:vAlign w:val="center"/>
          </w:tcPr>
          <w:p w14:paraId="3D29440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Fault, repair and return-to-service control</w:t>
            </w:r>
          </w:p>
        </w:tc>
      </w:tr>
      <w:tr w:rsidR="009A79EF" w:rsidRPr="00496CDB" w14:paraId="5D1BC19F" w14:textId="77777777" w:rsidTr="004901A1">
        <w:trPr>
          <w:jc w:val="center"/>
        </w:trPr>
        <w:tc>
          <w:tcPr>
            <w:tcW w:w="819" w:type="dxa"/>
            <w:vAlign w:val="center"/>
          </w:tcPr>
          <w:p w14:paraId="1BDFB61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EF-07</w:t>
            </w:r>
          </w:p>
        </w:tc>
        <w:tc>
          <w:tcPr>
            <w:tcW w:w="3690" w:type="dxa"/>
            <w:vAlign w:val="center"/>
          </w:tcPr>
          <w:p w14:paraId="7058AED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Studio Booking &amp; Session Record</w:t>
            </w:r>
          </w:p>
        </w:tc>
        <w:tc>
          <w:tcPr>
            <w:tcW w:w="5229" w:type="dxa"/>
            <w:vAlign w:val="center"/>
          </w:tcPr>
          <w:p w14:paraId="1539952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Studio booking, setup and close-out</w:t>
            </w:r>
          </w:p>
        </w:tc>
      </w:tr>
      <w:tr w:rsidR="009A79EF" w:rsidRPr="00496CDB" w14:paraId="656E33B9" w14:textId="77777777" w:rsidTr="004901A1">
        <w:trPr>
          <w:jc w:val="center"/>
        </w:trPr>
        <w:tc>
          <w:tcPr>
            <w:tcW w:w="819" w:type="dxa"/>
            <w:vAlign w:val="center"/>
          </w:tcPr>
          <w:p w14:paraId="0CDFE36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EF-08</w:t>
            </w:r>
          </w:p>
        </w:tc>
        <w:tc>
          <w:tcPr>
            <w:tcW w:w="3690" w:type="dxa"/>
            <w:vAlign w:val="center"/>
          </w:tcPr>
          <w:p w14:paraId="0423BCD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Production Support Brief</w:t>
            </w:r>
          </w:p>
        </w:tc>
        <w:tc>
          <w:tcPr>
            <w:tcW w:w="5229" w:type="dxa"/>
            <w:vAlign w:val="center"/>
          </w:tcPr>
          <w:p w14:paraId="6A0F3B9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Crew, equipment, studio, logistics and support request</w:t>
            </w:r>
          </w:p>
        </w:tc>
      </w:tr>
      <w:tr w:rsidR="009A79EF" w:rsidRPr="00496CDB" w14:paraId="7C15E795" w14:textId="77777777" w:rsidTr="004901A1">
        <w:trPr>
          <w:jc w:val="center"/>
        </w:trPr>
        <w:tc>
          <w:tcPr>
            <w:tcW w:w="819" w:type="dxa"/>
            <w:vAlign w:val="center"/>
          </w:tcPr>
          <w:p w14:paraId="4FC3239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EF-09</w:t>
            </w:r>
          </w:p>
        </w:tc>
        <w:tc>
          <w:tcPr>
            <w:tcW w:w="3690" w:type="dxa"/>
            <w:vAlign w:val="center"/>
          </w:tcPr>
          <w:p w14:paraId="0C381F9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Vendor Registration &amp; Profile</w:t>
            </w:r>
          </w:p>
        </w:tc>
        <w:tc>
          <w:tcPr>
            <w:tcW w:w="5229" w:type="dxa"/>
            <w:vAlign w:val="center"/>
          </w:tcPr>
          <w:p w14:paraId="6021646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Vendor identity, category and contact information</w:t>
            </w:r>
          </w:p>
        </w:tc>
      </w:tr>
      <w:tr w:rsidR="009A79EF" w:rsidRPr="00496CDB" w14:paraId="25518147" w14:textId="77777777" w:rsidTr="004901A1">
        <w:trPr>
          <w:jc w:val="center"/>
        </w:trPr>
        <w:tc>
          <w:tcPr>
            <w:tcW w:w="819" w:type="dxa"/>
            <w:vAlign w:val="center"/>
          </w:tcPr>
          <w:p w14:paraId="6F623E5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EF-10</w:t>
            </w:r>
          </w:p>
        </w:tc>
        <w:tc>
          <w:tcPr>
            <w:tcW w:w="3690" w:type="dxa"/>
            <w:vAlign w:val="center"/>
          </w:tcPr>
          <w:p w14:paraId="26FF136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Vendor Equipment / Service Registration</w:t>
            </w:r>
          </w:p>
        </w:tc>
        <w:tc>
          <w:tcPr>
            <w:tcW w:w="5229" w:type="dxa"/>
            <w:vAlign w:val="center"/>
          </w:tcPr>
          <w:p w14:paraId="229766D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Vendor inventory/service listing and readiness</w:t>
            </w:r>
          </w:p>
        </w:tc>
      </w:tr>
      <w:tr w:rsidR="009A79EF" w:rsidRPr="00496CDB" w14:paraId="04CE9599" w14:textId="77777777" w:rsidTr="004901A1">
        <w:trPr>
          <w:jc w:val="center"/>
        </w:trPr>
        <w:tc>
          <w:tcPr>
            <w:tcW w:w="819" w:type="dxa"/>
            <w:vAlign w:val="center"/>
          </w:tcPr>
          <w:p w14:paraId="42D9509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EF-11</w:t>
            </w:r>
          </w:p>
        </w:tc>
        <w:tc>
          <w:tcPr>
            <w:tcW w:w="3690" w:type="dxa"/>
            <w:vAlign w:val="center"/>
          </w:tcPr>
          <w:p w14:paraId="25F59BD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Vendor Booking &amp; Settlement Record</w:t>
            </w:r>
          </w:p>
        </w:tc>
        <w:tc>
          <w:tcPr>
            <w:tcW w:w="5229" w:type="dxa"/>
            <w:vAlign w:val="center"/>
          </w:tcPr>
          <w:p w14:paraId="5A68E2B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Booking, Eskista fee/commission and payment reconciliation</w:t>
            </w:r>
          </w:p>
        </w:tc>
      </w:tr>
      <w:tr w:rsidR="009A79EF" w:rsidRPr="00496CDB" w14:paraId="618816FF" w14:textId="77777777" w:rsidTr="004901A1">
        <w:trPr>
          <w:jc w:val="center"/>
        </w:trPr>
        <w:tc>
          <w:tcPr>
            <w:tcW w:w="819" w:type="dxa"/>
            <w:vAlign w:val="center"/>
          </w:tcPr>
          <w:p w14:paraId="044DBF8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EF-12</w:t>
            </w:r>
          </w:p>
        </w:tc>
        <w:tc>
          <w:tcPr>
            <w:tcW w:w="3690" w:type="dxa"/>
            <w:vAlign w:val="center"/>
          </w:tcPr>
          <w:p w14:paraId="35B8CF8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Customer Feedback / Complaint</w:t>
            </w:r>
          </w:p>
        </w:tc>
        <w:tc>
          <w:tcPr>
            <w:tcW w:w="5229" w:type="dxa"/>
            <w:vAlign w:val="center"/>
          </w:tcPr>
          <w:p w14:paraId="0DFDED5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Customer experience, issue and corrective action</w:t>
            </w:r>
          </w:p>
        </w:tc>
      </w:tr>
      <w:tr w:rsidR="009A79EF" w:rsidRPr="00496CDB" w14:paraId="299EC241" w14:textId="77777777" w:rsidTr="004901A1">
        <w:trPr>
          <w:jc w:val="center"/>
        </w:trPr>
        <w:tc>
          <w:tcPr>
            <w:tcW w:w="819" w:type="dxa"/>
            <w:vAlign w:val="center"/>
          </w:tcPr>
          <w:p w14:paraId="3CE72B6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EF-13</w:t>
            </w:r>
          </w:p>
        </w:tc>
        <w:tc>
          <w:tcPr>
            <w:tcW w:w="3690" w:type="dxa"/>
            <w:vAlign w:val="center"/>
          </w:tcPr>
          <w:p w14:paraId="0B78BE1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Receivables Follow-up Record</w:t>
            </w:r>
          </w:p>
        </w:tc>
        <w:tc>
          <w:tcPr>
            <w:tcW w:w="5229" w:type="dxa"/>
            <w:vAlign w:val="center"/>
          </w:tcPr>
          <w:p w14:paraId="3220A67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Outstanding invoices and collection actions</w:t>
            </w:r>
          </w:p>
        </w:tc>
      </w:tr>
      <w:tr w:rsidR="009A79EF" w:rsidRPr="00496CDB" w14:paraId="1AFEBFBC" w14:textId="77777777" w:rsidTr="004901A1">
        <w:trPr>
          <w:jc w:val="center"/>
        </w:trPr>
        <w:tc>
          <w:tcPr>
            <w:tcW w:w="819" w:type="dxa"/>
            <w:vAlign w:val="center"/>
          </w:tcPr>
          <w:p w14:paraId="4A8EF2B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EF-14</w:t>
            </w:r>
          </w:p>
        </w:tc>
        <w:tc>
          <w:tcPr>
            <w:tcW w:w="3690" w:type="dxa"/>
            <w:vAlign w:val="center"/>
          </w:tcPr>
          <w:p w14:paraId="6902D5D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Payment Request / Approval</w:t>
            </w:r>
          </w:p>
        </w:tc>
        <w:tc>
          <w:tcPr>
            <w:tcW w:w="5229" w:type="dxa"/>
            <w:vAlign w:val="center"/>
          </w:tcPr>
          <w:p w14:paraId="2CD24DC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>Internal controlled payment request</w:t>
            </w:r>
          </w:p>
        </w:tc>
      </w:tr>
    </w:tbl>
    <w:p w14:paraId="3A0E4D1D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51B125C1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Control Rules</w:t>
      </w:r>
    </w:p>
    <w:p w14:paraId="14023D40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sz w:val="22"/>
          <w:szCs w:val="28"/>
        </w:rPr>
        <w:t xml:space="preserve">• </w:t>
      </w:r>
      <w:r w:rsidRPr="00496CDB">
        <w:rPr>
          <w:rFonts w:asciiTheme="majorHAnsi" w:hAnsiTheme="majorHAnsi" w:cstheme="majorHAnsi"/>
          <w:sz w:val="22"/>
          <w:szCs w:val="28"/>
        </w:rPr>
        <w:t>Do not create a new form unless an existing form cannot reasonably capture the required information.</w:t>
      </w:r>
    </w:p>
    <w:p w14:paraId="34F47573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sz w:val="22"/>
          <w:szCs w:val="28"/>
        </w:rPr>
        <w:t xml:space="preserve">• </w:t>
      </w:r>
      <w:r w:rsidRPr="00496CDB">
        <w:rPr>
          <w:rFonts w:asciiTheme="majorHAnsi" w:hAnsiTheme="majorHAnsi" w:cstheme="majorHAnsi"/>
          <w:sz w:val="22"/>
          <w:szCs w:val="28"/>
        </w:rPr>
        <w:t>Every rental release and return must be documented.</w:t>
      </w:r>
    </w:p>
    <w:p w14:paraId="214A9545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sz w:val="22"/>
          <w:szCs w:val="28"/>
        </w:rPr>
        <w:t xml:space="preserve">• </w:t>
      </w:r>
      <w:r w:rsidRPr="00496CDB">
        <w:rPr>
          <w:rFonts w:asciiTheme="majorHAnsi" w:hAnsiTheme="majorHAnsi" w:cstheme="majorHAnsi"/>
          <w:sz w:val="22"/>
          <w:szCs w:val="28"/>
        </w:rPr>
        <w:t>Every vendor booking/payment must have a settlement record.</w:t>
      </w:r>
    </w:p>
    <w:p w14:paraId="454D3F66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sz w:val="22"/>
          <w:szCs w:val="28"/>
        </w:rPr>
        <w:t xml:space="preserve">• </w:t>
      </w:r>
      <w:r w:rsidRPr="00496CDB">
        <w:rPr>
          <w:rFonts w:asciiTheme="majorHAnsi" w:hAnsiTheme="majorHAnsi" w:cstheme="majorHAnsi"/>
          <w:sz w:val="22"/>
          <w:szCs w:val="28"/>
        </w:rPr>
        <w:t>Every material damage, loss or complaint must be documented.</w:t>
      </w:r>
    </w:p>
    <w:p w14:paraId="3F8602E6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sz w:val="22"/>
          <w:szCs w:val="28"/>
        </w:rPr>
        <w:t xml:space="preserve">• </w:t>
      </w:r>
      <w:r w:rsidRPr="00496CDB">
        <w:rPr>
          <w:rFonts w:asciiTheme="majorHAnsi" w:hAnsiTheme="majorHAnsi" w:cstheme="majorHAnsi"/>
          <w:sz w:val="22"/>
          <w:szCs w:val="28"/>
        </w:rPr>
        <w:t>Receivables follow-up must be documented until payment or formal closure.</w:t>
      </w:r>
    </w:p>
    <w:p w14:paraId="1329F90A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sz w:val="22"/>
          <w:szCs w:val="28"/>
        </w:rPr>
        <w:t xml:space="preserve">• </w:t>
      </w:r>
      <w:r w:rsidRPr="00496CDB">
        <w:rPr>
          <w:rFonts w:asciiTheme="majorHAnsi" w:hAnsiTheme="majorHAnsi" w:cstheme="majorHAnsi"/>
          <w:sz w:val="22"/>
          <w:szCs w:val="28"/>
        </w:rPr>
        <w:t>Digital versions may replace paper forms once the workflow is stable and auditable.</w:t>
      </w:r>
    </w:p>
    <w:p w14:paraId="4C43B30C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5C38B8F6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071C9AE6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EF-01  |  Quotation / Booking Confirmation</w:t>
      </w:r>
    </w:p>
    <w:p w14:paraId="6F6F21C0" w14:textId="77777777" w:rsidR="009A79EF" w:rsidRDefault="00000000" w:rsidP="0092130F">
      <w:pPr>
        <w:spacing w:after="0"/>
        <w:jc w:val="center"/>
        <w:rPr>
          <w:rFonts w:asciiTheme="majorHAnsi" w:hAnsiTheme="majorHAnsi" w:cstheme="majorHAnsi"/>
          <w:i/>
          <w:color w:val="666666"/>
          <w:sz w:val="20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Customer-facing commercial quotation and internal booking confirmation.</w:t>
      </w:r>
    </w:p>
    <w:p w14:paraId="5B450C0D" w14:textId="77777777" w:rsidR="005E24C8" w:rsidRPr="00496CDB" w:rsidRDefault="005E24C8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7348"/>
      </w:tblGrid>
      <w:tr w:rsidR="009A79EF" w:rsidRPr="00496CDB" w14:paraId="6F69A966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156EA56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Quotation No.</w:t>
            </w:r>
          </w:p>
        </w:tc>
        <w:tc>
          <w:tcPr>
            <w:tcW w:w="7578" w:type="dxa"/>
            <w:vAlign w:val="center"/>
          </w:tcPr>
          <w:p w14:paraId="50CD4F5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B2A5F00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4394A45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  <w:tc>
          <w:tcPr>
            <w:tcW w:w="7578" w:type="dxa"/>
            <w:vAlign w:val="center"/>
          </w:tcPr>
          <w:p w14:paraId="38727CC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2BC17D4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438B420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Valid Until</w:t>
            </w:r>
          </w:p>
        </w:tc>
        <w:tc>
          <w:tcPr>
            <w:tcW w:w="7578" w:type="dxa"/>
            <w:vAlign w:val="center"/>
          </w:tcPr>
          <w:p w14:paraId="5070641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FAF5289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04EADB37" w14:textId="7D4F50C8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 xml:space="preserve">Customer / </w:t>
            </w:r>
            <w:r w:rsidR="002F097D">
              <w:rPr>
                <w:rFonts w:asciiTheme="majorHAnsi" w:hAnsiTheme="majorHAnsi" w:cstheme="majorHAnsi"/>
                <w:b/>
                <w:sz w:val="20"/>
                <w:szCs w:val="28"/>
              </w:rPr>
              <w:t>Client</w:t>
            </w:r>
          </w:p>
        </w:tc>
        <w:tc>
          <w:tcPr>
            <w:tcW w:w="7578" w:type="dxa"/>
            <w:vAlign w:val="center"/>
          </w:tcPr>
          <w:p w14:paraId="40E86D2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79B709B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73FE2E3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7578" w:type="dxa"/>
            <w:vAlign w:val="center"/>
          </w:tcPr>
          <w:p w14:paraId="79406CD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F46C43E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613BCCB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Phone / Email</w:t>
            </w:r>
          </w:p>
        </w:tc>
        <w:tc>
          <w:tcPr>
            <w:tcW w:w="7578" w:type="dxa"/>
            <w:vAlign w:val="center"/>
          </w:tcPr>
          <w:p w14:paraId="4E2868B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B1FFF42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58E3777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Project / Purpose</w:t>
            </w:r>
          </w:p>
        </w:tc>
        <w:tc>
          <w:tcPr>
            <w:tcW w:w="7578" w:type="dxa"/>
            <w:vAlign w:val="center"/>
          </w:tcPr>
          <w:p w14:paraId="296AA3F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3FA13E3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1590755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Rental / Service Period</w:t>
            </w:r>
          </w:p>
        </w:tc>
        <w:tc>
          <w:tcPr>
            <w:tcW w:w="7578" w:type="dxa"/>
            <w:vAlign w:val="center"/>
          </w:tcPr>
          <w:p w14:paraId="61F2A03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E41863A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1BD9A92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Location</w:t>
            </w:r>
          </w:p>
        </w:tc>
        <w:tc>
          <w:tcPr>
            <w:tcW w:w="7578" w:type="dxa"/>
            <w:vAlign w:val="center"/>
          </w:tcPr>
          <w:p w14:paraId="083A43A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5AEA179" w14:textId="77777777" w:rsidTr="00AA0170">
        <w:trPr>
          <w:jc w:val="center"/>
        </w:trPr>
        <w:tc>
          <w:tcPr>
            <w:tcW w:w="2358" w:type="dxa"/>
            <w:shd w:val="clear" w:color="auto" w:fill="EAF2F8"/>
            <w:vAlign w:val="center"/>
          </w:tcPr>
          <w:p w14:paraId="72C739E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Prepared By</w:t>
            </w:r>
          </w:p>
        </w:tc>
        <w:tc>
          <w:tcPr>
            <w:tcW w:w="7578" w:type="dxa"/>
            <w:vAlign w:val="center"/>
          </w:tcPr>
          <w:p w14:paraId="600472A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377552A9" w14:textId="77777777" w:rsidR="009A79EF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ABCF863" w14:textId="77777777" w:rsidR="005E24C8" w:rsidRPr="00496CDB" w:rsidRDefault="005E24C8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4057"/>
        <w:gridCol w:w="794"/>
        <w:gridCol w:w="886"/>
        <w:gridCol w:w="1143"/>
        <w:gridCol w:w="1170"/>
      </w:tblGrid>
      <w:tr w:rsidR="009A79EF" w:rsidRPr="00496CDB" w14:paraId="7DFB888E" w14:textId="77777777" w:rsidTr="00CF0986">
        <w:tc>
          <w:tcPr>
            <w:tcW w:w="1659" w:type="dxa"/>
            <w:shd w:val="clear" w:color="auto" w:fill="1F4E79"/>
            <w:vAlign w:val="center"/>
          </w:tcPr>
          <w:p w14:paraId="2AF0DD9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Item / Service</w:t>
            </w:r>
          </w:p>
        </w:tc>
        <w:tc>
          <w:tcPr>
            <w:tcW w:w="4209" w:type="dxa"/>
            <w:shd w:val="clear" w:color="auto" w:fill="1F4E79"/>
            <w:vAlign w:val="center"/>
          </w:tcPr>
          <w:p w14:paraId="757276B2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Description</w:t>
            </w:r>
          </w:p>
        </w:tc>
        <w:tc>
          <w:tcPr>
            <w:tcW w:w="810" w:type="dxa"/>
            <w:shd w:val="clear" w:color="auto" w:fill="1F4E79"/>
            <w:vAlign w:val="center"/>
          </w:tcPr>
          <w:p w14:paraId="43408060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Qty</w:t>
            </w:r>
          </w:p>
        </w:tc>
        <w:tc>
          <w:tcPr>
            <w:tcW w:w="900" w:type="dxa"/>
            <w:shd w:val="clear" w:color="auto" w:fill="1F4E79"/>
            <w:vAlign w:val="center"/>
          </w:tcPr>
          <w:p w14:paraId="1C89CA8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Days / Units</w:t>
            </w:r>
          </w:p>
        </w:tc>
        <w:tc>
          <w:tcPr>
            <w:tcW w:w="1170" w:type="dxa"/>
            <w:shd w:val="clear" w:color="auto" w:fill="1F4E79"/>
            <w:vAlign w:val="center"/>
          </w:tcPr>
          <w:p w14:paraId="6D2A725B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Rate (ETB)</w:t>
            </w:r>
          </w:p>
        </w:tc>
        <w:tc>
          <w:tcPr>
            <w:tcW w:w="1188" w:type="dxa"/>
            <w:shd w:val="clear" w:color="auto" w:fill="1F4E79"/>
            <w:vAlign w:val="center"/>
          </w:tcPr>
          <w:p w14:paraId="1071EF7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Amount (ETB)</w:t>
            </w:r>
          </w:p>
        </w:tc>
      </w:tr>
      <w:tr w:rsidR="009A79EF" w:rsidRPr="00496CDB" w14:paraId="24E30CF3" w14:textId="77777777" w:rsidTr="00CF0986">
        <w:tc>
          <w:tcPr>
            <w:tcW w:w="1659" w:type="dxa"/>
            <w:vAlign w:val="center"/>
          </w:tcPr>
          <w:p w14:paraId="35B2ACD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229E8F1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7E492B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6DE42A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7AF493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0A98D9A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6017856" w14:textId="77777777" w:rsidTr="00CF0986">
        <w:tc>
          <w:tcPr>
            <w:tcW w:w="1659" w:type="dxa"/>
            <w:vAlign w:val="center"/>
          </w:tcPr>
          <w:p w14:paraId="357496F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54D0C05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76FF3C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CE7937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B10762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7192563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DB10D18" w14:textId="77777777" w:rsidTr="00CF0986">
        <w:tc>
          <w:tcPr>
            <w:tcW w:w="1659" w:type="dxa"/>
            <w:vAlign w:val="center"/>
          </w:tcPr>
          <w:p w14:paraId="5172295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23A823D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04734B3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619569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51BE85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3AAD841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6280951" w14:textId="77777777" w:rsidTr="00CF0986">
        <w:tc>
          <w:tcPr>
            <w:tcW w:w="1659" w:type="dxa"/>
            <w:vAlign w:val="center"/>
          </w:tcPr>
          <w:p w14:paraId="7C50280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2A1CC4B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CB2E25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5A2F3B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376D46F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764953F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976EE6C" w14:textId="77777777" w:rsidTr="00CF0986">
        <w:tc>
          <w:tcPr>
            <w:tcW w:w="1659" w:type="dxa"/>
            <w:vAlign w:val="center"/>
          </w:tcPr>
          <w:p w14:paraId="78FA64B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38F740F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0083EDE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04B0DF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3A637C0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159AA9F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6CC70F1" w14:textId="77777777" w:rsidTr="00CF0986">
        <w:tc>
          <w:tcPr>
            <w:tcW w:w="1659" w:type="dxa"/>
            <w:vAlign w:val="center"/>
          </w:tcPr>
          <w:p w14:paraId="12A59DF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76A9184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015C4B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E29A29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4E4F2E1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4EA8A4F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D1E06C1" w14:textId="77777777" w:rsidTr="00CF0986">
        <w:tc>
          <w:tcPr>
            <w:tcW w:w="1659" w:type="dxa"/>
            <w:vAlign w:val="center"/>
          </w:tcPr>
          <w:p w14:paraId="5C159AA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43DACEF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C437CF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41E5E1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1C0C2E9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1A64EE7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1D429A4" w14:textId="77777777" w:rsidTr="00CF0986">
        <w:tc>
          <w:tcPr>
            <w:tcW w:w="1659" w:type="dxa"/>
            <w:vAlign w:val="center"/>
          </w:tcPr>
          <w:p w14:paraId="73F5EFA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4209" w:type="dxa"/>
            <w:vAlign w:val="center"/>
          </w:tcPr>
          <w:p w14:paraId="3CF8D0A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06AA7C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6B2A3A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E3E1AC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7F95686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634E3EC9" w14:textId="77777777" w:rsidR="009A79EF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9F2EF47" w14:textId="77777777" w:rsidR="005E24C8" w:rsidRPr="00496CDB" w:rsidRDefault="005E24C8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7259"/>
      </w:tblGrid>
      <w:tr w:rsidR="009A79EF" w:rsidRPr="00496CDB" w14:paraId="092F5A92" w14:textId="77777777" w:rsidTr="00CF0986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4BCB866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Subtotal (ETB)</w:t>
            </w:r>
          </w:p>
        </w:tc>
        <w:tc>
          <w:tcPr>
            <w:tcW w:w="7488" w:type="dxa"/>
            <w:vAlign w:val="center"/>
          </w:tcPr>
          <w:p w14:paraId="59F0E28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FCA5C3B" w14:textId="77777777" w:rsidTr="00CF0986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78B23A6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VAT / Tax (if applicable)</w:t>
            </w:r>
          </w:p>
        </w:tc>
        <w:tc>
          <w:tcPr>
            <w:tcW w:w="7488" w:type="dxa"/>
            <w:vAlign w:val="center"/>
          </w:tcPr>
          <w:p w14:paraId="68765C9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731D65E" w14:textId="77777777" w:rsidTr="00CF0986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3140FB5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Other Charges</w:t>
            </w:r>
          </w:p>
        </w:tc>
        <w:tc>
          <w:tcPr>
            <w:tcW w:w="7488" w:type="dxa"/>
            <w:vAlign w:val="center"/>
          </w:tcPr>
          <w:p w14:paraId="24F6B2B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6C31231" w14:textId="77777777" w:rsidTr="00CF0986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3DF9921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TOTAL (ETB)</w:t>
            </w:r>
          </w:p>
        </w:tc>
        <w:tc>
          <w:tcPr>
            <w:tcW w:w="7488" w:type="dxa"/>
            <w:vAlign w:val="center"/>
          </w:tcPr>
          <w:p w14:paraId="2A6744B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3A49B08" w14:textId="77777777" w:rsidTr="00CF0986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149DBE1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Terms</w:t>
            </w:r>
          </w:p>
        </w:tc>
        <w:tc>
          <w:tcPr>
            <w:tcW w:w="7488" w:type="dxa"/>
            <w:vAlign w:val="center"/>
          </w:tcPr>
          <w:p w14:paraId="02932FF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F48340B" w14:textId="77777777" w:rsidTr="00CF0986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3CDC5C7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Delivery / Collection</w:t>
            </w:r>
          </w:p>
        </w:tc>
        <w:tc>
          <w:tcPr>
            <w:tcW w:w="7488" w:type="dxa"/>
            <w:vAlign w:val="center"/>
          </w:tcPr>
          <w:p w14:paraId="6CD555C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6FCDFF6" w14:textId="77777777" w:rsidTr="00CF0986">
        <w:trPr>
          <w:jc w:val="center"/>
        </w:trPr>
        <w:tc>
          <w:tcPr>
            <w:tcW w:w="2448" w:type="dxa"/>
            <w:shd w:val="clear" w:color="auto" w:fill="EAF2F8"/>
            <w:vAlign w:val="center"/>
          </w:tcPr>
          <w:p w14:paraId="20015CF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Special Conditions</w:t>
            </w:r>
          </w:p>
        </w:tc>
        <w:tc>
          <w:tcPr>
            <w:tcW w:w="7488" w:type="dxa"/>
            <w:vAlign w:val="center"/>
          </w:tcPr>
          <w:p w14:paraId="6F57664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2E288C34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Cs w:val="28"/>
        </w:rPr>
        <w:t>Booking becomes confirmed only after customer acceptance, availability confirmation and fulfillment of agreed payment/deposit requirements.</w:t>
      </w:r>
    </w:p>
    <w:p w14:paraId="64976454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4349"/>
        <w:gridCol w:w="1437"/>
        <w:gridCol w:w="1767"/>
      </w:tblGrid>
      <w:tr w:rsidR="009A79EF" w:rsidRPr="00496CDB" w14:paraId="0ADC6897" w14:textId="77777777" w:rsidTr="00CF0986">
        <w:trPr>
          <w:jc w:val="center"/>
        </w:trPr>
        <w:tc>
          <w:tcPr>
            <w:tcW w:w="2154" w:type="dxa"/>
            <w:shd w:val="clear" w:color="auto" w:fill="EAF2F8"/>
            <w:vAlign w:val="center"/>
          </w:tcPr>
          <w:p w14:paraId="1EF0E89F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4508" w:type="dxa"/>
            <w:shd w:val="clear" w:color="auto" w:fill="EAF2F8"/>
            <w:vAlign w:val="center"/>
          </w:tcPr>
          <w:p w14:paraId="1B18EA2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1456" w:type="dxa"/>
            <w:shd w:val="clear" w:color="auto" w:fill="EAF2F8"/>
            <w:vAlign w:val="center"/>
          </w:tcPr>
          <w:p w14:paraId="25DB1A6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1818" w:type="dxa"/>
            <w:shd w:val="clear" w:color="auto" w:fill="EAF2F8"/>
            <w:vAlign w:val="center"/>
          </w:tcPr>
          <w:p w14:paraId="6190CB8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00FBD336" w14:textId="77777777" w:rsidTr="00CF0986">
        <w:trPr>
          <w:jc w:val="center"/>
        </w:trPr>
        <w:tc>
          <w:tcPr>
            <w:tcW w:w="2154" w:type="dxa"/>
            <w:vAlign w:val="center"/>
          </w:tcPr>
          <w:p w14:paraId="44A50FF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Prepared By</w:t>
            </w:r>
          </w:p>
        </w:tc>
        <w:tc>
          <w:tcPr>
            <w:tcW w:w="4508" w:type="dxa"/>
            <w:vAlign w:val="center"/>
          </w:tcPr>
          <w:p w14:paraId="0B626FE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56" w:type="dxa"/>
            <w:vAlign w:val="center"/>
          </w:tcPr>
          <w:p w14:paraId="5A6B4CA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818" w:type="dxa"/>
            <w:vAlign w:val="center"/>
          </w:tcPr>
          <w:p w14:paraId="61687FC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B612102" w14:textId="77777777" w:rsidTr="00CF0986">
        <w:trPr>
          <w:jc w:val="center"/>
        </w:trPr>
        <w:tc>
          <w:tcPr>
            <w:tcW w:w="2154" w:type="dxa"/>
            <w:vAlign w:val="center"/>
          </w:tcPr>
          <w:p w14:paraId="57E27C2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Acceptance</w:t>
            </w:r>
          </w:p>
        </w:tc>
        <w:tc>
          <w:tcPr>
            <w:tcW w:w="4508" w:type="dxa"/>
            <w:vAlign w:val="center"/>
          </w:tcPr>
          <w:p w14:paraId="26C1031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56" w:type="dxa"/>
            <w:vAlign w:val="center"/>
          </w:tcPr>
          <w:p w14:paraId="559F528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818" w:type="dxa"/>
            <w:vAlign w:val="center"/>
          </w:tcPr>
          <w:p w14:paraId="5C2DFD7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083C29B7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0718F8D2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640E51A0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EF-02  |  Rental Agreement</w:t>
      </w:r>
    </w:p>
    <w:p w14:paraId="145E4FF4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Short-form rental agreement for Eskista equipment and related accessories.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2"/>
        <w:gridCol w:w="6384"/>
      </w:tblGrid>
      <w:tr w:rsidR="009A79EF" w:rsidRPr="00496CDB" w14:paraId="11F920FB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012DFB8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Agreement No.</w:t>
            </w:r>
          </w:p>
        </w:tc>
        <w:tc>
          <w:tcPr>
            <w:tcW w:w="6588" w:type="dxa"/>
            <w:vAlign w:val="center"/>
          </w:tcPr>
          <w:p w14:paraId="5C17A3F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26E7887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1D73069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Organization</w:t>
            </w:r>
          </w:p>
        </w:tc>
        <w:tc>
          <w:tcPr>
            <w:tcW w:w="6588" w:type="dxa"/>
            <w:vAlign w:val="center"/>
          </w:tcPr>
          <w:p w14:paraId="60D18F2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269710C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4312C25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ID / TIN (where applicable)</w:t>
            </w:r>
          </w:p>
        </w:tc>
        <w:tc>
          <w:tcPr>
            <w:tcW w:w="6588" w:type="dxa"/>
            <w:vAlign w:val="center"/>
          </w:tcPr>
          <w:p w14:paraId="41B546C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276B979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0222C60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6588" w:type="dxa"/>
            <w:vAlign w:val="center"/>
          </w:tcPr>
          <w:p w14:paraId="0B12FCB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FAFC3B9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4FB64D7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Phone / Email</w:t>
            </w:r>
          </w:p>
        </w:tc>
        <w:tc>
          <w:tcPr>
            <w:tcW w:w="6588" w:type="dxa"/>
            <w:vAlign w:val="center"/>
          </w:tcPr>
          <w:p w14:paraId="1FC7666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E3BA0A3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54F46F4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Project / Purpose</w:t>
            </w:r>
          </w:p>
        </w:tc>
        <w:tc>
          <w:tcPr>
            <w:tcW w:w="6588" w:type="dxa"/>
            <w:vAlign w:val="center"/>
          </w:tcPr>
          <w:p w14:paraId="405E56F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DA6FD4E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508E9C0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Rental Start</w:t>
            </w:r>
          </w:p>
        </w:tc>
        <w:tc>
          <w:tcPr>
            <w:tcW w:w="6588" w:type="dxa"/>
            <w:vAlign w:val="center"/>
          </w:tcPr>
          <w:p w14:paraId="0A049A7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E12FA6E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3A50820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Expected Return</w:t>
            </w:r>
          </w:p>
        </w:tc>
        <w:tc>
          <w:tcPr>
            <w:tcW w:w="6588" w:type="dxa"/>
            <w:vAlign w:val="center"/>
          </w:tcPr>
          <w:p w14:paraId="3D987D7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9BA3883" w14:textId="77777777" w:rsidTr="00CF0986">
        <w:trPr>
          <w:jc w:val="center"/>
        </w:trPr>
        <w:tc>
          <w:tcPr>
            <w:tcW w:w="3348" w:type="dxa"/>
            <w:shd w:val="clear" w:color="auto" w:fill="EAF2F8"/>
            <w:vAlign w:val="center"/>
          </w:tcPr>
          <w:p w14:paraId="591E158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Quotation / Booking Ref.</w:t>
            </w:r>
          </w:p>
        </w:tc>
        <w:tc>
          <w:tcPr>
            <w:tcW w:w="6588" w:type="dxa"/>
            <w:vAlign w:val="center"/>
          </w:tcPr>
          <w:p w14:paraId="722C54B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76736E1B" w14:textId="77777777" w:rsidR="00FE4359" w:rsidRDefault="00FE4359" w:rsidP="0092130F">
      <w:pPr>
        <w:pStyle w:val="Heading2"/>
        <w:spacing w:before="0"/>
        <w:rPr>
          <w:rFonts w:cstheme="majorHAnsi"/>
          <w:sz w:val="28"/>
          <w:szCs w:val="32"/>
        </w:rPr>
      </w:pPr>
    </w:p>
    <w:p w14:paraId="6816B934" w14:textId="7E7F5882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Equipment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8"/>
        <w:gridCol w:w="1711"/>
        <w:gridCol w:w="625"/>
        <w:gridCol w:w="2742"/>
      </w:tblGrid>
      <w:tr w:rsidR="009A79EF" w:rsidRPr="00496CDB" w14:paraId="24B70097" w14:textId="77777777" w:rsidTr="00CF0986">
        <w:trPr>
          <w:tblHeader/>
          <w:jc w:val="center"/>
        </w:trPr>
        <w:tc>
          <w:tcPr>
            <w:tcW w:w="4744" w:type="dxa"/>
            <w:shd w:val="clear" w:color="auto" w:fill="1F4E79"/>
            <w:vAlign w:val="center"/>
          </w:tcPr>
          <w:p w14:paraId="4ACBE1E6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Asset / Item</w:t>
            </w:r>
          </w:p>
        </w:tc>
        <w:tc>
          <w:tcPr>
            <w:tcW w:w="1754" w:type="dxa"/>
            <w:shd w:val="clear" w:color="auto" w:fill="1F4E79"/>
            <w:vAlign w:val="center"/>
          </w:tcPr>
          <w:p w14:paraId="0AA5FE83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Serial / ID</w:t>
            </w:r>
          </w:p>
        </w:tc>
        <w:tc>
          <w:tcPr>
            <w:tcW w:w="630" w:type="dxa"/>
            <w:shd w:val="clear" w:color="auto" w:fill="1F4E79"/>
            <w:vAlign w:val="center"/>
          </w:tcPr>
          <w:p w14:paraId="1D21A5C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Qty</w:t>
            </w:r>
          </w:p>
        </w:tc>
        <w:tc>
          <w:tcPr>
            <w:tcW w:w="2808" w:type="dxa"/>
            <w:shd w:val="clear" w:color="auto" w:fill="1F4E79"/>
            <w:vAlign w:val="center"/>
          </w:tcPr>
          <w:p w14:paraId="2EE1BA5B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Accessories / Notes</w:t>
            </w:r>
          </w:p>
        </w:tc>
      </w:tr>
      <w:tr w:rsidR="009A79EF" w:rsidRPr="00496CDB" w14:paraId="4BCDBCCE" w14:textId="77777777" w:rsidTr="00CF0986">
        <w:trPr>
          <w:jc w:val="center"/>
        </w:trPr>
        <w:tc>
          <w:tcPr>
            <w:tcW w:w="4744" w:type="dxa"/>
            <w:vAlign w:val="center"/>
          </w:tcPr>
          <w:p w14:paraId="1B9E57E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54" w:type="dxa"/>
            <w:vAlign w:val="center"/>
          </w:tcPr>
          <w:p w14:paraId="24A00C5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2B065F5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2E8552F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21D5100" w14:textId="77777777" w:rsidTr="00CF0986">
        <w:trPr>
          <w:jc w:val="center"/>
        </w:trPr>
        <w:tc>
          <w:tcPr>
            <w:tcW w:w="4744" w:type="dxa"/>
            <w:vAlign w:val="center"/>
          </w:tcPr>
          <w:p w14:paraId="2ED0FF3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54" w:type="dxa"/>
            <w:vAlign w:val="center"/>
          </w:tcPr>
          <w:p w14:paraId="22DB5BF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5463BFB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11BD9C2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5760672" w14:textId="77777777" w:rsidTr="00CF0986">
        <w:trPr>
          <w:jc w:val="center"/>
        </w:trPr>
        <w:tc>
          <w:tcPr>
            <w:tcW w:w="4744" w:type="dxa"/>
            <w:vAlign w:val="center"/>
          </w:tcPr>
          <w:p w14:paraId="29B940F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54" w:type="dxa"/>
            <w:vAlign w:val="center"/>
          </w:tcPr>
          <w:p w14:paraId="42FF41D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558EA33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5C1825F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E2A46A7" w14:textId="77777777" w:rsidTr="00CF0986">
        <w:trPr>
          <w:jc w:val="center"/>
        </w:trPr>
        <w:tc>
          <w:tcPr>
            <w:tcW w:w="4744" w:type="dxa"/>
            <w:vAlign w:val="center"/>
          </w:tcPr>
          <w:p w14:paraId="3BE20B5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54" w:type="dxa"/>
            <w:vAlign w:val="center"/>
          </w:tcPr>
          <w:p w14:paraId="69DA173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6EB8A60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3CC6B56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6A292B3" w14:textId="77777777" w:rsidTr="00CF0986">
        <w:trPr>
          <w:jc w:val="center"/>
        </w:trPr>
        <w:tc>
          <w:tcPr>
            <w:tcW w:w="4744" w:type="dxa"/>
            <w:vAlign w:val="center"/>
          </w:tcPr>
          <w:p w14:paraId="26E52F6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54" w:type="dxa"/>
            <w:vAlign w:val="center"/>
          </w:tcPr>
          <w:p w14:paraId="4158B89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03AD825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326D4FF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47860DB" w14:textId="77777777" w:rsidTr="00CF0986">
        <w:trPr>
          <w:jc w:val="center"/>
        </w:trPr>
        <w:tc>
          <w:tcPr>
            <w:tcW w:w="4744" w:type="dxa"/>
            <w:vAlign w:val="center"/>
          </w:tcPr>
          <w:p w14:paraId="45E2A52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54" w:type="dxa"/>
            <w:vAlign w:val="center"/>
          </w:tcPr>
          <w:p w14:paraId="22E7D2D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329068F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808" w:type="dxa"/>
            <w:vAlign w:val="center"/>
          </w:tcPr>
          <w:p w14:paraId="69184E1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1AD3A3DF" w14:textId="77777777" w:rsidR="005E24C8" w:rsidRDefault="005E24C8" w:rsidP="0092130F">
      <w:pPr>
        <w:pStyle w:val="Heading2"/>
        <w:spacing w:before="0"/>
        <w:rPr>
          <w:rFonts w:cstheme="majorHAnsi"/>
          <w:sz w:val="28"/>
          <w:szCs w:val="32"/>
        </w:rPr>
      </w:pPr>
    </w:p>
    <w:p w14:paraId="79289A9B" w14:textId="37D25355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Key Rental Terms</w:t>
      </w:r>
    </w:p>
    <w:p w14:paraId="25C01F7A" w14:textId="54B34927" w:rsidR="009A79EF" w:rsidRPr="00CF0986" w:rsidRDefault="00000000" w:rsidP="0092130F">
      <w:pPr>
        <w:spacing w:after="0"/>
        <w:rPr>
          <w:rFonts w:asciiTheme="majorHAnsi" w:hAnsiTheme="majorHAnsi" w:cstheme="majorHAnsi"/>
          <w:sz w:val="20"/>
          <w:szCs w:val="24"/>
        </w:rPr>
      </w:pPr>
      <w:r w:rsidRPr="00CF0986">
        <w:rPr>
          <w:rFonts w:asciiTheme="majorHAnsi" w:hAnsiTheme="majorHAnsi" w:cstheme="majorHAnsi"/>
          <w:b/>
          <w:sz w:val="20"/>
          <w:szCs w:val="24"/>
        </w:rPr>
        <w:t xml:space="preserve">• </w:t>
      </w:r>
      <w:r w:rsidRPr="00CF0986">
        <w:rPr>
          <w:rFonts w:asciiTheme="majorHAnsi" w:hAnsiTheme="majorHAnsi" w:cstheme="majorHAnsi"/>
          <w:sz w:val="20"/>
          <w:szCs w:val="24"/>
        </w:rPr>
        <w:t>Equipment remains the property of Eskista or the vendor and may be used only for the agreed project and period.</w:t>
      </w:r>
    </w:p>
    <w:p w14:paraId="568445D7" w14:textId="77777777" w:rsidR="009A79EF" w:rsidRPr="00CF0986" w:rsidRDefault="00000000" w:rsidP="0092130F">
      <w:pPr>
        <w:spacing w:after="0"/>
        <w:rPr>
          <w:rFonts w:asciiTheme="majorHAnsi" w:hAnsiTheme="majorHAnsi" w:cstheme="majorHAnsi"/>
          <w:sz w:val="20"/>
          <w:szCs w:val="24"/>
        </w:rPr>
      </w:pPr>
      <w:r w:rsidRPr="00CF0986">
        <w:rPr>
          <w:rFonts w:asciiTheme="majorHAnsi" w:hAnsiTheme="majorHAnsi" w:cstheme="majorHAnsi"/>
          <w:b/>
          <w:sz w:val="20"/>
          <w:szCs w:val="24"/>
        </w:rPr>
        <w:t xml:space="preserve">• </w:t>
      </w:r>
      <w:r w:rsidRPr="00CF0986">
        <w:rPr>
          <w:rFonts w:asciiTheme="majorHAnsi" w:hAnsiTheme="majorHAnsi" w:cstheme="majorHAnsi"/>
          <w:sz w:val="20"/>
          <w:szCs w:val="24"/>
        </w:rPr>
        <w:t>The customer is responsible for reasonable care, secure handling and timely return of all equipment and accessories.</w:t>
      </w:r>
    </w:p>
    <w:p w14:paraId="2B781DA0" w14:textId="063BB8AB" w:rsidR="009A79EF" w:rsidRPr="00CF0986" w:rsidRDefault="00000000" w:rsidP="0092130F">
      <w:pPr>
        <w:spacing w:after="0"/>
        <w:rPr>
          <w:rFonts w:asciiTheme="majorHAnsi" w:hAnsiTheme="majorHAnsi" w:cstheme="majorHAnsi"/>
          <w:sz w:val="20"/>
          <w:szCs w:val="24"/>
        </w:rPr>
      </w:pPr>
      <w:r w:rsidRPr="00CF0986">
        <w:rPr>
          <w:rFonts w:asciiTheme="majorHAnsi" w:hAnsiTheme="majorHAnsi" w:cstheme="majorHAnsi"/>
          <w:b/>
          <w:sz w:val="20"/>
          <w:szCs w:val="24"/>
        </w:rPr>
        <w:t xml:space="preserve">• </w:t>
      </w:r>
      <w:r w:rsidRPr="00CF0986">
        <w:rPr>
          <w:rFonts w:asciiTheme="majorHAnsi" w:hAnsiTheme="majorHAnsi" w:cstheme="majorHAnsi"/>
          <w:sz w:val="20"/>
          <w:szCs w:val="24"/>
        </w:rPr>
        <w:t>Loss, theft, misuse, missing accessories or damage beyond normal professional wear shall be handled according to the signed terms and documented condition records.</w:t>
      </w:r>
    </w:p>
    <w:p w14:paraId="3A1558C5" w14:textId="77777777" w:rsidR="009A79EF" w:rsidRPr="00CF0986" w:rsidRDefault="00000000" w:rsidP="0092130F">
      <w:pPr>
        <w:spacing w:after="0"/>
        <w:rPr>
          <w:rFonts w:asciiTheme="majorHAnsi" w:hAnsiTheme="majorHAnsi" w:cstheme="majorHAnsi"/>
          <w:sz w:val="20"/>
          <w:szCs w:val="24"/>
        </w:rPr>
      </w:pPr>
      <w:r w:rsidRPr="00CF0986">
        <w:rPr>
          <w:rFonts w:asciiTheme="majorHAnsi" w:hAnsiTheme="majorHAnsi" w:cstheme="majorHAnsi"/>
          <w:b/>
          <w:sz w:val="20"/>
          <w:szCs w:val="24"/>
        </w:rPr>
        <w:t xml:space="preserve">• </w:t>
      </w:r>
      <w:r w:rsidRPr="00CF0986">
        <w:rPr>
          <w:rFonts w:asciiTheme="majorHAnsi" w:hAnsiTheme="majorHAnsi" w:cstheme="majorHAnsi"/>
          <w:sz w:val="20"/>
          <w:szCs w:val="24"/>
        </w:rPr>
        <w:t>Rental extensions require Eskista approval before the agreed return time.</w:t>
      </w:r>
    </w:p>
    <w:p w14:paraId="5FFB48A5" w14:textId="77777777" w:rsidR="009A79EF" w:rsidRPr="00CF0986" w:rsidRDefault="00000000" w:rsidP="0092130F">
      <w:pPr>
        <w:spacing w:after="0"/>
        <w:rPr>
          <w:rFonts w:asciiTheme="majorHAnsi" w:hAnsiTheme="majorHAnsi" w:cstheme="majorHAnsi"/>
          <w:sz w:val="20"/>
          <w:szCs w:val="24"/>
        </w:rPr>
      </w:pPr>
      <w:r w:rsidRPr="00CF0986">
        <w:rPr>
          <w:rFonts w:asciiTheme="majorHAnsi" w:hAnsiTheme="majorHAnsi" w:cstheme="majorHAnsi"/>
          <w:b/>
          <w:sz w:val="20"/>
          <w:szCs w:val="24"/>
        </w:rPr>
        <w:t xml:space="preserve">• </w:t>
      </w:r>
      <w:r w:rsidRPr="00CF0986">
        <w:rPr>
          <w:rFonts w:asciiTheme="majorHAnsi" w:hAnsiTheme="majorHAnsi" w:cstheme="majorHAnsi"/>
          <w:sz w:val="20"/>
          <w:szCs w:val="24"/>
        </w:rPr>
        <w:t>Equipment must not be transferred to another party without Eskista approval.</w:t>
      </w:r>
    </w:p>
    <w:p w14:paraId="461EBBEE" w14:textId="77777777" w:rsidR="009A79EF" w:rsidRDefault="00000000" w:rsidP="0092130F">
      <w:pPr>
        <w:spacing w:after="0"/>
        <w:rPr>
          <w:rFonts w:asciiTheme="majorHAnsi" w:hAnsiTheme="majorHAnsi" w:cstheme="majorHAnsi"/>
          <w:sz w:val="20"/>
          <w:szCs w:val="24"/>
        </w:rPr>
      </w:pPr>
      <w:r w:rsidRPr="00CF0986">
        <w:rPr>
          <w:rFonts w:asciiTheme="majorHAnsi" w:hAnsiTheme="majorHAnsi" w:cstheme="majorHAnsi"/>
          <w:b/>
          <w:sz w:val="20"/>
          <w:szCs w:val="24"/>
        </w:rPr>
        <w:t xml:space="preserve">• </w:t>
      </w:r>
      <w:r w:rsidRPr="00CF0986">
        <w:rPr>
          <w:rFonts w:asciiTheme="majorHAnsi" w:hAnsiTheme="majorHAnsi" w:cstheme="majorHAnsi"/>
          <w:sz w:val="20"/>
          <w:szCs w:val="24"/>
        </w:rPr>
        <w:t>Payment terms, deposits, cancellation terms and any special conditions follow the approved quotation/booking.</w:t>
      </w:r>
    </w:p>
    <w:p w14:paraId="73F8EE84" w14:textId="77777777" w:rsidR="00CF0986" w:rsidRPr="00CF0986" w:rsidRDefault="00CF0986" w:rsidP="0092130F">
      <w:pPr>
        <w:spacing w:after="0"/>
        <w:rPr>
          <w:rFonts w:asciiTheme="majorHAnsi" w:hAnsiTheme="majorHAnsi" w:cstheme="majorHAnsi"/>
          <w:sz w:val="20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7173"/>
      </w:tblGrid>
      <w:tr w:rsidR="009A79EF" w:rsidRPr="00496CDB" w14:paraId="63EBC6E9" w14:textId="77777777" w:rsidTr="00CF0986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241C791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Deposit / Security</w:t>
            </w:r>
          </w:p>
        </w:tc>
        <w:tc>
          <w:tcPr>
            <w:tcW w:w="7398" w:type="dxa"/>
            <w:vAlign w:val="center"/>
          </w:tcPr>
          <w:p w14:paraId="735D78A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F0432DE" w14:textId="77777777" w:rsidTr="00CF0986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673AC3D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Status</w:t>
            </w:r>
          </w:p>
        </w:tc>
        <w:tc>
          <w:tcPr>
            <w:tcW w:w="7398" w:type="dxa"/>
            <w:vAlign w:val="center"/>
          </w:tcPr>
          <w:p w14:paraId="5478F2B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2BAE418" w14:textId="77777777" w:rsidTr="00CF0986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1F20471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Special Conditions</w:t>
            </w:r>
          </w:p>
        </w:tc>
        <w:tc>
          <w:tcPr>
            <w:tcW w:w="7398" w:type="dxa"/>
            <w:vAlign w:val="center"/>
          </w:tcPr>
          <w:p w14:paraId="3453178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06CD5A31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955"/>
        <w:gridCol w:w="1851"/>
        <w:gridCol w:w="2367"/>
      </w:tblGrid>
      <w:tr w:rsidR="009A79EF" w:rsidRPr="00496CDB" w14:paraId="4CB29C40" w14:textId="77777777" w:rsidTr="007042C5">
        <w:trPr>
          <w:jc w:val="center"/>
        </w:trPr>
        <w:tc>
          <w:tcPr>
            <w:tcW w:w="2539" w:type="dxa"/>
            <w:shd w:val="clear" w:color="auto" w:fill="EAF2F8"/>
            <w:vAlign w:val="center"/>
          </w:tcPr>
          <w:p w14:paraId="0F09CBD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3059" w:type="dxa"/>
            <w:shd w:val="clear" w:color="auto" w:fill="EAF2F8"/>
            <w:vAlign w:val="center"/>
          </w:tcPr>
          <w:p w14:paraId="05DCC56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1890" w:type="dxa"/>
            <w:shd w:val="clear" w:color="auto" w:fill="EAF2F8"/>
            <w:vAlign w:val="center"/>
          </w:tcPr>
          <w:p w14:paraId="018CD36A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12972D5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7577AB64" w14:textId="77777777" w:rsidTr="007042C5">
        <w:trPr>
          <w:jc w:val="center"/>
        </w:trPr>
        <w:tc>
          <w:tcPr>
            <w:tcW w:w="2539" w:type="dxa"/>
            <w:vAlign w:val="center"/>
          </w:tcPr>
          <w:p w14:paraId="7B21131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Eskista Representative</w:t>
            </w:r>
          </w:p>
        </w:tc>
        <w:tc>
          <w:tcPr>
            <w:tcW w:w="3059" w:type="dxa"/>
            <w:vAlign w:val="center"/>
          </w:tcPr>
          <w:p w14:paraId="3EE60E4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1ABDB6B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48" w:type="dxa"/>
            <w:vAlign w:val="center"/>
          </w:tcPr>
          <w:p w14:paraId="7B187CC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78B1DF5" w14:textId="77777777" w:rsidTr="007042C5">
        <w:trPr>
          <w:jc w:val="center"/>
        </w:trPr>
        <w:tc>
          <w:tcPr>
            <w:tcW w:w="2539" w:type="dxa"/>
            <w:vAlign w:val="center"/>
          </w:tcPr>
          <w:p w14:paraId="0AF7181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Authorized Representative</w:t>
            </w:r>
          </w:p>
        </w:tc>
        <w:tc>
          <w:tcPr>
            <w:tcW w:w="3059" w:type="dxa"/>
            <w:vAlign w:val="center"/>
          </w:tcPr>
          <w:p w14:paraId="4463C81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890" w:type="dxa"/>
            <w:vAlign w:val="center"/>
          </w:tcPr>
          <w:p w14:paraId="43006B8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48" w:type="dxa"/>
            <w:vAlign w:val="center"/>
          </w:tcPr>
          <w:p w14:paraId="022B05D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3F092396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5CA70B54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0F6A8D8E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EF-03  |  Equipment Handover / Checkout</w:t>
      </w:r>
    </w:p>
    <w:p w14:paraId="310FD55C" w14:textId="77777777" w:rsidR="005E24C8" w:rsidRDefault="00000000" w:rsidP="0092130F">
      <w:pPr>
        <w:spacing w:after="0"/>
        <w:jc w:val="center"/>
        <w:rPr>
          <w:rFonts w:asciiTheme="majorHAnsi" w:hAnsiTheme="majorHAnsi" w:cstheme="majorHAnsi"/>
          <w:i/>
          <w:color w:val="666666"/>
          <w:sz w:val="20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Documents equipment condition, accessories and chain of custody at release</w:t>
      </w:r>
    </w:p>
    <w:p w14:paraId="07242158" w14:textId="77777777" w:rsidR="005E24C8" w:rsidRDefault="005E24C8" w:rsidP="0092130F">
      <w:pPr>
        <w:spacing w:after="0"/>
        <w:jc w:val="center"/>
        <w:rPr>
          <w:rFonts w:asciiTheme="majorHAnsi" w:hAnsiTheme="majorHAnsi" w:cstheme="majorHAnsi"/>
          <w:i/>
          <w:color w:val="666666"/>
          <w:sz w:val="20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6858"/>
      </w:tblGrid>
      <w:tr w:rsidR="005E24C8" w14:paraId="7AE5F23F" w14:textId="77777777" w:rsidTr="008624E9">
        <w:tc>
          <w:tcPr>
            <w:tcW w:w="2808" w:type="dxa"/>
            <w:shd w:val="clear" w:color="auto" w:fill="DCE6F4"/>
            <w:vAlign w:val="center"/>
          </w:tcPr>
          <w:p w14:paraId="2AB4B534" w14:textId="46D36858" w:rsidR="005E24C8" w:rsidRPr="005E24C8" w:rsidRDefault="005E24C8" w:rsidP="005E24C8">
            <w:pPr>
              <w:spacing w:after="0" w:line="276" w:lineRule="auto"/>
              <w:rPr>
                <w:rFonts w:asciiTheme="majorHAnsi" w:hAnsiTheme="majorHAnsi" w:cstheme="majorHAnsi"/>
                <w:b/>
                <w:sz w:val="20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Checkout No.</w:t>
            </w:r>
          </w:p>
        </w:tc>
        <w:tc>
          <w:tcPr>
            <w:tcW w:w="6858" w:type="dxa"/>
            <w:vAlign w:val="center"/>
          </w:tcPr>
          <w:p w14:paraId="71984D9A" w14:textId="77777777" w:rsidR="005E24C8" w:rsidRDefault="005E24C8" w:rsidP="005E24C8">
            <w:pPr>
              <w:spacing w:after="0"/>
              <w:jc w:val="center"/>
              <w:rPr>
                <w:rFonts w:asciiTheme="majorHAnsi" w:hAnsiTheme="majorHAnsi" w:cstheme="majorHAnsi"/>
                <w:i/>
                <w:color w:val="666666"/>
                <w:sz w:val="20"/>
                <w:szCs w:val="28"/>
              </w:rPr>
            </w:pPr>
          </w:p>
        </w:tc>
      </w:tr>
      <w:tr w:rsidR="005E24C8" w14:paraId="7541946B" w14:textId="77777777" w:rsidTr="008624E9">
        <w:tc>
          <w:tcPr>
            <w:tcW w:w="2808" w:type="dxa"/>
            <w:shd w:val="clear" w:color="auto" w:fill="DCE6F4"/>
            <w:vAlign w:val="center"/>
          </w:tcPr>
          <w:p w14:paraId="628B4AE7" w14:textId="3756DD59" w:rsidR="005E24C8" w:rsidRPr="005E24C8" w:rsidRDefault="005E24C8" w:rsidP="005E24C8">
            <w:pPr>
              <w:spacing w:after="0" w:line="276" w:lineRule="auto"/>
              <w:rPr>
                <w:rFonts w:asciiTheme="majorHAnsi" w:hAnsiTheme="majorHAnsi" w:cstheme="majorHAnsi"/>
                <w:b/>
                <w:sz w:val="20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Booking / Agreement Ref.</w:t>
            </w:r>
          </w:p>
        </w:tc>
        <w:tc>
          <w:tcPr>
            <w:tcW w:w="6858" w:type="dxa"/>
            <w:vAlign w:val="center"/>
          </w:tcPr>
          <w:p w14:paraId="14C56F0A" w14:textId="77777777" w:rsidR="005E24C8" w:rsidRDefault="005E24C8" w:rsidP="005E24C8">
            <w:pPr>
              <w:spacing w:after="0"/>
              <w:jc w:val="center"/>
              <w:rPr>
                <w:rFonts w:asciiTheme="majorHAnsi" w:hAnsiTheme="majorHAnsi" w:cstheme="majorHAnsi"/>
                <w:i/>
                <w:color w:val="666666"/>
                <w:sz w:val="20"/>
                <w:szCs w:val="28"/>
              </w:rPr>
            </w:pPr>
          </w:p>
        </w:tc>
      </w:tr>
      <w:tr w:rsidR="005E24C8" w14:paraId="204170D3" w14:textId="77777777" w:rsidTr="008624E9">
        <w:tc>
          <w:tcPr>
            <w:tcW w:w="2808" w:type="dxa"/>
            <w:shd w:val="clear" w:color="auto" w:fill="DCE6F4"/>
            <w:vAlign w:val="center"/>
          </w:tcPr>
          <w:p w14:paraId="6FE7B924" w14:textId="1A767B6C" w:rsidR="005E24C8" w:rsidRPr="005E24C8" w:rsidRDefault="005E24C8" w:rsidP="005E24C8">
            <w:pPr>
              <w:spacing w:after="0" w:line="276" w:lineRule="auto"/>
              <w:rPr>
                <w:rFonts w:asciiTheme="majorHAnsi" w:hAnsiTheme="majorHAnsi" w:cstheme="majorHAnsi"/>
                <w:b/>
                <w:sz w:val="20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Organization</w:t>
            </w:r>
          </w:p>
        </w:tc>
        <w:tc>
          <w:tcPr>
            <w:tcW w:w="6858" w:type="dxa"/>
            <w:vAlign w:val="center"/>
          </w:tcPr>
          <w:p w14:paraId="27B6860D" w14:textId="77777777" w:rsidR="005E24C8" w:rsidRDefault="005E24C8" w:rsidP="005E24C8">
            <w:pPr>
              <w:spacing w:after="0"/>
              <w:jc w:val="center"/>
              <w:rPr>
                <w:rFonts w:asciiTheme="majorHAnsi" w:hAnsiTheme="majorHAnsi" w:cstheme="majorHAnsi"/>
                <w:i/>
                <w:color w:val="666666"/>
                <w:sz w:val="20"/>
                <w:szCs w:val="28"/>
              </w:rPr>
            </w:pPr>
          </w:p>
        </w:tc>
      </w:tr>
      <w:tr w:rsidR="005E24C8" w14:paraId="3724660E" w14:textId="77777777" w:rsidTr="008624E9">
        <w:tc>
          <w:tcPr>
            <w:tcW w:w="2808" w:type="dxa"/>
            <w:shd w:val="clear" w:color="auto" w:fill="DCE6F4"/>
            <w:vAlign w:val="center"/>
          </w:tcPr>
          <w:p w14:paraId="099208CD" w14:textId="4E699AC7" w:rsidR="005E24C8" w:rsidRPr="005E24C8" w:rsidRDefault="005E24C8" w:rsidP="005E24C8">
            <w:pPr>
              <w:spacing w:after="0" w:line="276" w:lineRule="auto"/>
              <w:rPr>
                <w:rFonts w:asciiTheme="majorHAnsi" w:hAnsiTheme="majorHAnsi" w:cstheme="majorHAnsi"/>
                <w:b/>
                <w:sz w:val="20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6858" w:type="dxa"/>
            <w:vAlign w:val="center"/>
          </w:tcPr>
          <w:p w14:paraId="42685226" w14:textId="77777777" w:rsidR="005E24C8" w:rsidRDefault="005E24C8" w:rsidP="005E24C8">
            <w:pPr>
              <w:spacing w:after="0"/>
              <w:jc w:val="center"/>
              <w:rPr>
                <w:rFonts w:asciiTheme="majorHAnsi" w:hAnsiTheme="majorHAnsi" w:cstheme="majorHAnsi"/>
                <w:i/>
                <w:color w:val="666666"/>
                <w:sz w:val="20"/>
                <w:szCs w:val="28"/>
              </w:rPr>
            </w:pPr>
          </w:p>
        </w:tc>
      </w:tr>
      <w:tr w:rsidR="005E24C8" w14:paraId="72136C3A" w14:textId="77777777" w:rsidTr="008624E9">
        <w:tc>
          <w:tcPr>
            <w:tcW w:w="2808" w:type="dxa"/>
            <w:shd w:val="clear" w:color="auto" w:fill="DCE6F4"/>
            <w:vAlign w:val="center"/>
          </w:tcPr>
          <w:p w14:paraId="0A6BF04B" w14:textId="44639524" w:rsidR="005E24C8" w:rsidRPr="005E24C8" w:rsidRDefault="005E24C8" w:rsidP="005E24C8">
            <w:pPr>
              <w:spacing w:after="0" w:line="276" w:lineRule="auto"/>
              <w:rPr>
                <w:rFonts w:asciiTheme="majorHAnsi" w:hAnsiTheme="majorHAnsi" w:cstheme="majorHAnsi"/>
                <w:b/>
                <w:sz w:val="20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Release Date &amp; Time</w:t>
            </w:r>
          </w:p>
        </w:tc>
        <w:tc>
          <w:tcPr>
            <w:tcW w:w="6858" w:type="dxa"/>
            <w:vAlign w:val="center"/>
          </w:tcPr>
          <w:p w14:paraId="69EE327A" w14:textId="77777777" w:rsidR="005E24C8" w:rsidRDefault="005E24C8" w:rsidP="005E24C8">
            <w:pPr>
              <w:spacing w:after="0"/>
              <w:jc w:val="center"/>
              <w:rPr>
                <w:rFonts w:asciiTheme="majorHAnsi" w:hAnsiTheme="majorHAnsi" w:cstheme="majorHAnsi"/>
                <w:i/>
                <w:color w:val="666666"/>
                <w:sz w:val="20"/>
                <w:szCs w:val="28"/>
              </w:rPr>
            </w:pPr>
          </w:p>
        </w:tc>
      </w:tr>
      <w:tr w:rsidR="005E24C8" w14:paraId="59749700" w14:textId="77777777" w:rsidTr="008624E9">
        <w:tc>
          <w:tcPr>
            <w:tcW w:w="2808" w:type="dxa"/>
            <w:shd w:val="clear" w:color="auto" w:fill="DCE6F4"/>
            <w:vAlign w:val="center"/>
          </w:tcPr>
          <w:p w14:paraId="6E2BDB36" w14:textId="3B5D5F8B" w:rsidR="005E24C8" w:rsidRPr="005E24C8" w:rsidRDefault="005E24C8" w:rsidP="005E24C8">
            <w:pPr>
              <w:spacing w:after="0" w:line="276" w:lineRule="auto"/>
              <w:rPr>
                <w:rFonts w:asciiTheme="majorHAnsi" w:hAnsiTheme="majorHAnsi" w:cstheme="majorHAnsi"/>
                <w:b/>
                <w:sz w:val="20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Expected Return Date &amp; Time</w:t>
            </w:r>
          </w:p>
        </w:tc>
        <w:tc>
          <w:tcPr>
            <w:tcW w:w="6858" w:type="dxa"/>
            <w:vAlign w:val="center"/>
          </w:tcPr>
          <w:p w14:paraId="2385A76C" w14:textId="77777777" w:rsidR="005E24C8" w:rsidRDefault="005E24C8" w:rsidP="005E24C8">
            <w:pPr>
              <w:spacing w:after="0"/>
              <w:jc w:val="center"/>
              <w:rPr>
                <w:rFonts w:asciiTheme="majorHAnsi" w:hAnsiTheme="majorHAnsi" w:cstheme="majorHAnsi"/>
                <w:i/>
                <w:color w:val="666666"/>
                <w:sz w:val="20"/>
                <w:szCs w:val="28"/>
              </w:rPr>
            </w:pPr>
          </w:p>
        </w:tc>
      </w:tr>
      <w:tr w:rsidR="005E24C8" w14:paraId="57F9072E" w14:textId="77777777" w:rsidTr="008624E9">
        <w:tc>
          <w:tcPr>
            <w:tcW w:w="2808" w:type="dxa"/>
            <w:shd w:val="clear" w:color="auto" w:fill="DCE6F4"/>
            <w:vAlign w:val="center"/>
          </w:tcPr>
          <w:p w14:paraId="7423222C" w14:textId="0795552C" w:rsidR="005E24C8" w:rsidRPr="00496CDB" w:rsidRDefault="005E24C8" w:rsidP="005E24C8">
            <w:pPr>
              <w:spacing w:after="0" w:line="276" w:lineRule="auto"/>
              <w:rPr>
                <w:rFonts w:asciiTheme="majorHAnsi" w:hAnsiTheme="majorHAnsi" w:cstheme="majorHAnsi"/>
                <w:b/>
                <w:sz w:val="20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Released By</w:t>
            </w:r>
          </w:p>
        </w:tc>
        <w:tc>
          <w:tcPr>
            <w:tcW w:w="6858" w:type="dxa"/>
            <w:vAlign w:val="center"/>
          </w:tcPr>
          <w:p w14:paraId="02E2F5B6" w14:textId="77777777" w:rsidR="005E24C8" w:rsidRDefault="005E24C8" w:rsidP="005E24C8">
            <w:pPr>
              <w:spacing w:after="0"/>
              <w:jc w:val="center"/>
              <w:rPr>
                <w:rFonts w:asciiTheme="majorHAnsi" w:hAnsiTheme="majorHAnsi" w:cstheme="majorHAnsi"/>
                <w:i/>
                <w:color w:val="666666"/>
                <w:sz w:val="20"/>
                <w:szCs w:val="28"/>
              </w:rPr>
            </w:pPr>
          </w:p>
        </w:tc>
      </w:tr>
    </w:tbl>
    <w:p w14:paraId="563320A5" w14:textId="77777777" w:rsidR="005E24C8" w:rsidRDefault="005E24C8" w:rsidP="005E24C8">
      <w:pPr>
        <w:spacing w:after="0"/>
        <w:rPr>
          <w:rFonts w:asciiTheme="majorHAnsi" w:hAnsiTheme="majorHAnsi" w:cstheme="majorHAnsi"/>
          <w:i/>
          <w:color w:val="666666"/>
          <w:sz w:val="20"/>
          <w:szCs w:val="28"/>
        </w:rPr>
      </w:pPr>
    </w:p>
    <w:p w14:paraId="05C5339E" w14:textId="02783F40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2211"/>
        <w:gridCol w:w="1041"/>
        <w:gridCol w:w="1155"/>
        <w:gridCol w:w="1084"/>
        <w:gridCol w:w="1433"/>
        <w:gridCol w:w="1393"/>
      </w:tblGrid>
      <w:tr w:rsidR="009A79EF" w:rsidRPr="00496CDB" w14:paraId="33480BE7" w14:textId="77777777" w:rsidTr="005E24C8">
        <w:tc>
          <w:tcPr>
            <w:tcW w:w="1349" w:type="dxa"/>
            <w:shd w:val="clear" w:color="auto" w:fill="1F4E79"/>
            <w:vAlign w:val="center"/>
          </w:tcPr>
          <w:p w14:paraId="75F2276E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Asset / Item</w:t>
            </w:r>
          </w:p>
        </w:tc>
        <w:tc>
          <w:tcPr>
            <w:tcW w:w="2211" w:type="dxa"/>
            <w:shd w:val="clear" w:color="auto" w:fill="1F4E79"/>
            <w:vAlign w:val="center"/>
          </w:tcPr>
          <w:p w14:paraId="65DF8EB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Serial / ID</w:t>
            </w:r>
          </w:p>
        </w:tc>
        <w:tc>
          <w:tcPr>
            <w:tcW w:w="1041" w:type="dxa"/>
            <w:shd w:val="clear" w:color="auto" w:fill="1F4E79"/>
            <w:vAlign w:val="center"/>
          </w:tcPr>
          <w:p w14:paraId="4C73B22A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Qty</w:t>
            </w:r>
          </w:p>
        </w:tc>
        <w:tc>
          <w:tcPr>
            <w:tcW w:w="1155" w:type="dxa"/>
            <w:shd w:val="clear" w:color="auto" w:fill="1F4E79"/>
            <w:vAlign w:val="center"/>
          </w:tcPr>
          <w:p w14:paraId="0D86D65E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Physical Condition</w:t>
            </w:r>
          </w:p>
        </w:tc>
        <w:tc>
          <w:tcPr>
            <w:tcW w:w="1084" w:type="dxa"/>
            <w:shd w:val="clear" w:color="auto" w:fill="1F4E79"/>
            <w:vAlign w:val="center"/>
          </w:tcPr>
          <w:p w14:paraId="08DA973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Functional Test</w:t>
            </w:r>
          </w:p>
        </w:tc>
        <w:tc>
          <w:tcPr>
            <w:tcW w:w="1433" w:type="dxa"/>
            <w:shd w:val="clear" w:color="auto" w:fill="1F4E79"/>
            <w:vAlign w:val="center"/>
          </w:tcPr>
          <w:p w14:paraId="44E7BBE6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Accessories Complete</w:t>
            </w:r>
          </w:p>
        </w:tc>
        <w:tc>
          <w:tcPr>
            <w:tcW w:w="1393" w:type="dxa"/>
            <w:shd w:val="clear" w:color="auto" w:fill="1F4E79"/>
            <w:vAlign w:val="center"/>
          </w:tcPr>
          <w:p w14:paraId="092032C3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Remarks</w:t>
            </w:r>
          </w:p>
        </w:tc>
      </w:tr>
      <w:tr w:rsidR="009A79EF" w:rsidRPr="00496CDB" w14:paraId="57004F2C" w14:textId="77777777" w:rsidTr="005E24C8">
        <w:tc>
          <w:tcPr>
            <w:tcW w:w="1349" w:type="dxa"/>
            <w:vAlign w:val="center"/>
          </w:tcPr>
          <w:p w14:paraId="6DFD651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2D1B60A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0E58672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7079ED4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109099C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1668512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3AFEAB5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255AF19" w14:textId="77777777" w:rsidTr="005E24C8">
        <w:tc>
          <w:tcPr>
            <w:tcW w:w="1349" w:type="dxa"/>
            <w:vAlign w:val="center"/>
          </w:tcPr>
          <w:p w14:paraId="41EA1CA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4D5A326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184D277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62EFA59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1EB190B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1D0A83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3765400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35ECCD2" w14:textId="77777777" w:rsidTr="005E24C8">
        <w:tc>
          <w:tcPr>
            <w:tcW w:w="1349" w:type="dxa"/>
            <w:vAlign w:val="center"/>
          </w:tcPr>
          <w:p w14:paraId="6C2B1D2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4D0A87E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280BC8C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67229F2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363FCC9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4897C21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00FF0B3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4506C5E" w14:textId="77777777" w:rsidTr="005E24C8">
        <w:tc>
          <w:tcPr>
            <w:tcW w:w="1349" w:type="dxa"/>
            <w:vAlign w:val="center"/>
          </w:tcPr>
          <w:p w14:paraId="76E46DD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345645A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6CBA868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4AC7129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52207A3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42FDE15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20BA40B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1A194C5" w14:textId="77777777" w:rsidTr="005E24C8">
        <w:tc>
          <w:tcPr>
            <w:tcW w:w="1349" w:type="dxa"/>
            <w:vAlign w:val="center"/>
          </w:tcPr>
          <w:p w14:paraId="3C5A101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66290AB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4F8C003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48F0341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420C0DF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6381410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70A8AA7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8624E9" w:rsidRPr="00496CDB" w14:paraId="7BA4DFB8" w14:textId="77777777" w:rsidTr="005E24C8">
        <w:tc>
          <w:tcPr>
            <w:tcW w:w="1349" w:type="dxa"/>
            <w:vAlign w:val="center"/>
          </w:tcPr>
          <w:p w14:paraId="26E4BDFD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3059615D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6FF8E714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3AC5D03E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51D2BC9B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1C9A573C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681152DD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E1A2181" w14:textId="77777777" w:rsidTr="005E24C8">
        <w:tc>
          <w:tcPr>
            <w:tcW w:w="1349" w:type="dxa"/>
            <w:vAlign w:val="center"/>
          </w:tcPr>
          <w:p w14:paraId="7ED4F9B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4B7DE65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37FB267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38FFBBA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45CE213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0FDD6CB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3CA0564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8624E9" w:rsidRPr="00496CDB" w14:paraId="11E1F791" w14:textId="77777777" w:rsidTr="005E24C8">
        <w:tc>
          <w:tcPr>
            <w:tcW w:w="1349" w:type="dxa"/>
            <w:vAlign w:val="center"/>
          </w:tcPr>
          <w:p w14:paraId="20470E63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60FFB578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4CE19DB3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066BC575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6F82BC6B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05834771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18586330" w14:textId="77777777" w:rsidR="008624E9" w:rsidRPr="00496CDB" w:rsidRDefault="008624E9" w:rsidP="0092130F">
            <w:pPr>
              <w:spacing w:after="0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586023D" w14:textId="77777777" w:rsidTr="005E24C8">
        <w:tc>
          <w:tcPr>
            <w:tcW w:w="1349" w:type="dxa"/>
            <w:vAlign w:val="center"/>
          </w:tcPr>
          <w:p w14:paraId="7B8431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196DA00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1DA1E49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66CC6FB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4BE5C18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483E24E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131B332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5FC2078" w14:textId="77777777" w:rsidTr="005E24C8">
        <w:tc>
          <w:tcPr>
            <w:tcW w:w="1349" w:type="dxa"/>
            <w:vAlign w:val="center"/>
          </w:tcPr>
          <w:p w14:paraId="511091E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211" w:type="dxa"/>
            <w:vAlign w:val="center"/>
          </w:tcPr>
          <w:p w14:paraId="03BB6B6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41" w:type="dxa"/>
            <w:vAlign w:val="center"/>
          </w:tcPr>
          <w:p w14:paraId="4812E46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17D1AC9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61D7273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433" w:type="dxa"/>
            <w:vAlign w:val="center"/>
          </w:tcPr>
          <w:p w14:paraId="1609888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93" w:type="dxa"/>
            <w:vAlign w:val="center"/>
          </w:tcPr>
          <w:p w14:paraId="06C7B1C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14223B7" w14:textId="77777777" w:rsidTr="005E24C8">
        <w:tblPrEx>
          <w:jc w:val="center"/>
        </w:tblPrEx>
        <w:trPr>
          <w:jc w:val="center"/>
        </w:trPr>
        <w:tc>
          <w:tcPr>
            <w:tcW w:w="3560" w:type="dxa"/>
            <w:gridSpan w:val="2"/>
            <w:shd w:val="clear" w:color="auto" w:fill="EAF2F8"/>
            <w:vAlign w:val="center"/>
          </w:tcPr>
          <w:p w14:paraId="24767B2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/ Deposit Verified</w:t>
            </w:r>
          </w:p>
        </w:tc>
        <w:tc>
          <w:tcPr>
            <w:tcW w:w="6106" w:type="dxa"/>
            <w:gridSpan w:val="5"/>
            <w:vAlign w:val="center"/>
          </w:tcPr>
          <w:p w14:paraId="705E6B2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N/A</w:t>
            </w:r>
          </w:p>
        </w:tc>
      </w:tr>
      <w:tr w:rsidR="009A79EF" w:rsidRPr="00496CDB" w14:paraId="0A5B576C" w14:textId="77777777" w:rsidTr="005E24C8">
        <w:tblPrEx>
          <w:jc w:val="center"/>
        </w:tblPrEx>
        <w:trPr>
          <w:jc w:val="center"/>
        </w:trPr>
        <w:tc>
          <w:tcPr>
            <w:tcW w:w="3560" w:type="dxa"/>
            <w:gridSpan w:val="2"/>
            <w:shd w:val="clear" w:color="auto" w:fill="EAF2F8"/>
            <w:vAlign w:val="center"/>
          </w:tcPr>
          <w:p w14:paraId="11610E4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Packaging / Cases Checked</w:t>
            </w:r>
          </w:p>
        </w:tc>
        <w:tc>
          <w:tcPr>
            <w:tcW w:w="6106" w:type="dxa"/>
            <w:gridSpan w:val="5"/>
            <w:vAlign w:val="center"/>
          </w:tcPr>
          <w:p w14:paraId="536CA74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</w:t>
            </w:r>
          </w:p>
        </w:tc>
      </w:tr>
      <w:tr w:rsidR="009A79EF" w:rsidRPr="00496CDB" w14:paraId="1ED29A4C" w14:textId="77777777" w:rsidTr="005E24C8">
        <w:tblPrEx>
          <w:jc w:val="center"/>
        </w:tblPrEx>
        <w:trPr>
          <w:jc w:val="center"/>
        </w:trPr>
        <w:tc>
          <w:tcPr>
            <w:tcW w:w="3560" w:type="dxa"/>
            <w:gridSpan w:val="2"/>
            <w:shd w:val="clear" w:color="auto" w:fill="EAF2F8"/>
            <w:vAlign w:val="center"/>
          </w:tcPr>
          <w:p w14:paraId="6D3575E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Demonstration / Briefing</w:t>
            </w:r>
          </w:p>
        </w:tc>
        <w:tc>
          <w:tcPr>
            <w:tcW w:w="6106" w:type="dxa"/>
            <w:gridSpan w:val="5"/>
            <w:vAlign w:val="center"/>
          </w:tcPr>
          <w:p w14:paraId="36F98E3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Completed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Not Required</w:t>
            </w:r>
          </w:p>
        </w:tc>
      </w:tr>
      <w:tr w:rsidR="009A79EF" w:rsidRPr="00496CDB" w14:paraId="04F470A3" w14:textId="77777777" w:rsidTr="005E24C8">
        <w:tblPrEx>
          <w:jc w:val="center"/>
        </w:tblPrEx>
        <w:trPr>
          <w:jc w:val="center"/>
        </w:trPr>
        <w:tc>
          <w:tcPr>
            <w:tcW w:w="3560" w:type="dxa"/>
            <w:gridSpan w:val="2"/>
            <w:shd w:val="clear" w:color="auto" w:fill="EAF2F8"/>
            <w:vAlign w:val="center"/>
          </w:tcPr>
          <w:p w14:paraId="10760AD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Photos Taken (if needed)</w:t>
            </w:r>
          </w:p>
        </w:tc>
        <w:tc>
          <w:tcPr>
            <w:tcW w:w="6106" w:type="dxa"/>
            <w:gridSpan w:val="5"/>
            <w:vAlign w:val="center"/>
          </w:tcPr>
          <w:p w14:paraId="1B897FB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</w:t>
            </w:r>
          </w:p>
        </w:tc>
      </w:tr>
      <w:tr w:rsidR="009A79EF" w:rsidRPr="00496CDB" w14:paraId="0D728939" w14:textId="77777777" w:rsidTr="005E24C8">
        <w:tblPrEx>
          <w:jc w:val="center"/>
        </w:tblPrEx>
        <w:trPr>
          <w:jc w:val="center"/>
        </w:trPr>
        <w:tc>
          <w:tcPr>
            <w:tcW w:w="3560" w:type="dxa"/>
            <w:gridSpan w:val="2"/>
            <w:shd w:val="clear" w:color="auto" w:fill="EAF2F8"/>
            <w:vAlign w:val="center"/>
          </w:tcPr>
          <w:p w14:paraId="3091CDB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Overall Release Status</w:t>
            </w:r>
          </w:p>
        </w:tc>
        <w:tc>
          <w:tcPr>
            <w:tcW w:w="6106" w:type="dxa"/>
            <w:gridSpan w:val="5"/>
            <w:vAlign w:val="center"/>
          </w:tcPr>
          <w:p w14:paraId="648CED2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Approved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Hold</w:t>
            </w:r>
          </w:p>
        </w:tc>
      </w:tr>
    </w:tbl>
    <w:p w14:paraId="7E070EF1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Cs w:val="28"/>
        </w:rPr>
        <w:t>Responsibility transfers to the customer upon signed handover and continues until Eskista formally accepts the returned equipment.</w:t>
      </w:r>
    </w:p>
    <w:p w14:paraId="6FD53F70" w14:textId="77777777" w:rsidR="009A79EF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33723D6E" w14:textId="77777777" w:rsidR="008624E9" w:rsidRPr="00496CDB" w:rsidRDefault="008624E9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1"/>
        <w:gridCol w:w="2399"/>
        <w:gridCol w:w="2440"/>
        <w:gridCol w:w="2386"/>
      </w:tblGrid>
      <w:tr w:rsidR="009A79EF" w:rsidRPr="00496CDB" w14:paraId="4E2A87A8" w14:textId="77777777">
        <w:trPr>
          <w:jc w:val="center"/>
        </w:trPr>
        <w:tc>
          <w:tcPr>
            <w:tcW w:w="2664" w:type="dxa"/>
            <w:shd w:val="clear" w:color="auto" w:fill="EAF2F8"/>
            <w:vAlign w:val="center"/>
          </w:tcPr>
          <w:p w14:paraId="62EFB0AF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205A134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3AA32FC3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216C2DE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6C50A73A" w14:textId="77777777">
        <w:trPr>
          <w:jc w:val="center"/>
        </w:trPr>
        <w:tc>
          <w:tcPr>
            <w:tcW w:w="2664" w:type="dxa"/>
            <w:vAlign w:val="center"/>
          </w:tcPr>
          <w:p w14:paraId="50A3187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Eskista Release</w:t>
            </w:r>
          </w:p>
        </w:tc>
        <w:tc>
          <w:tcPr>
            <w:tcW w:w="2664" w:type="dxa"/>
            <w:vAlign w:val="center"/>
          </w:tcPr>
          <w:p w14:paraId="1BEE5E4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22A49E5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205B5EC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B9CCAB1" w14:textId="77777777">
        <w:trPr>
          <w:jc w:val="center"/>
        </w:trPr>
        <w:tc>
          <w:tcPr>
            <w:tcW w:w="2664" w:type="dxa"/>
            <w:vAlign w:val="center"/>
          </w:tcPr>
          <w:p w14:paraId="6D2C443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Receiving</w:t>
            </w:r>
          </w:p>
        </w:tc>
        <w:tc>
          <w:tcPr>
            <w:tcW w:w="2664" w:type="dxa"/>
            <w:vAlign w:val="center"/>
          </w:tcPr>
          <w:p w14:paraId="564204C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3DBDA6C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2FB2DB8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4918E3C8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5AE756AE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77F5480B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EF-04  |  Equipment Return &amp; Inspection</w:t>
      </w:r>
    </w:p>
    <w:p w14:paraId="17D9D159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Documents returned equipment, functional condition, missing items and next 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6"/>
        <w:gridCol w:w="1222"/>
        <w:gridCol w:w="929"/>
        <w:gridCol w:w="838"/>
        <w:gridCol w:w="1963"/>
        <w:gridCol w:w="1198"/>
        <w:gridCol w:w="1220"/>
        <w:gridCol w:w="1160"/>
      </w:tblGrid>
      <w:tr w:rsidR="009A79EF" w:rsidRPr="00496CDB" w14:paraId="475AAD01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1A4106D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Return No.</w:t>
            </w:r>
          </w:p>
        </w:tc>
        <w:tc>
          <w:tcPr>
            <w:tcW w:w="7308" w:type="dxa"/>
            <w:gridSpan w:val="6"/>
            <w:vAlign w:val="center"/>
          </w:tcPr>
          <w:p w14:paraId="4BB0593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5EE64B2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7CABD10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Checkout / Booking Ref.</w:t>
            </w:r>
          </w:p>
        </w:tc>
        <w:tc>
          <w:tcPr>
            <w:tcW w:w="7308" w:type="dxa"/>
            <w:gridSpan w:val="6"/>
            <w:vAlign w:val="center"/>
          </w:tcPr>
          <w:p w14:paraId="667F1FA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1100D8D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1599D36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Organization</w:t>
            </w:r>
          </w:p>
        </w:tc>
        <w:tc>
          <w:tcPr>
            <w:tcW w:w="7308" w:type="dxa"/>
            <w:gridSpan w:val="6"/>
            <w:vAlign w:val="center"/>
          </w:tcPr>
          <w:p w14:paraId="494F44D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FFD31C8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5FE484D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Return Date &amp; Time</w:t>
            </w:r>
          </w:p>
        </w:tc>
        <w:tc>
          <w:tcPr>
            <w:tcW w:w="7308" w:type="dxa"/>
            <w:gridSpan w:val="6"/>
            <w:vAlign w:val="center"/>
          </w:tcPr>
          <w:p w14:paraId="5CC9ACF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825AFEE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6F6BAC6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Received By</w:t>
            </w:r>
          </w:p>
        </w:tc>
        <w:tc>
          <w:tcPr>
            <w:tcW w:w="7308" w:type="dxa"/>
            <w:gridSpan w:val="6"/>
            <w:vAlign w:val="center"/>
          </w:tcPr>
          <w:p w14:paraId="10C1069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FBF75E4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38DB33B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Inspection Completed By</w:t>
            </w:r>
          </w:p>
        </w:tc>
        <w:tc>
          <w:tcPr>
            <w:tcW w:w="7308" w:type="dxa"/>
            <w:gridSpan w:val="6"/>
            <w:vAlign w:val="center"/>
          </w:tcPr>
          <w:p w14:paraId="4C5B25A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9478BEE" w14:textId="77777777" w:rsidTr="00874219">
        <w:tblPrEx>
          <w:jc w:val="left"/>
        </w:tblPrEx>
        <w:tc>
          <w:tcPr>
            <w:tcW w:w="1136" w:type="dxa"/>
            <w:shd w:val="clear" w:color="auto" w:fill="1F4E79"/>
            <w:vAlign w:val="center"/>
          </w:tcPr>
          <w:p w14:paraId="4F1A94F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Asset / Item</w:t>
            </w:r>
          </w:p>
        </w:tc>
        <w:tc>
          <w:tcPr>
            <w:tcW w:w="1222" w:type="dxa"/>
            <w:shd w:val="clear" w:color="auto" w:fill="1F4E79"/>
            <w:vAlign w:val="center"/>
          </w:tcPr>
          <w:p w14:paraId="49D12869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Serial / ID</w:t>
            </w:r>
          </w:p>
        </w:tc>
        <w:tc>
          <w:tcPr>
            <w:tcW w:w="929" w:type="dxa"/>
            <w:shd w:val="clear" w:color="auto" w:fill="1F4E79"/>
            <w:vAlign w:val="center"/>
          </w:tcPr>
          <w:p w14:paraId="780820D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Qty</w:t>
            </w:r>
          </w:p>
        </w:tc>
        <w:tc>
          <w:tcPr>
            <w:tcW w:w="838" w:type="dxa"/>
            <w:shd w:val="clear" w:color="auto" w:fill="1F4E79"/>
            <w:vAlign w:val="center"/>
          </w:tcPr>
          <w:p w14:paraId="6AE0594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Returned</w:t>
            </w:r>
          </w:p>
        </w:tc>
        <w:tc>
          <w:tcPr>
            <w:tcW w:w="1963" w:type="dxa"/>
            <w:shd w:val="clear" w:color="auto" w:fill="1F4E79"/>
            <w:vAlign w:val="center"/>
          </w:tcPr>
          <w:p w14:paraId="3BCEDB9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Physical</w:t>
            </w:r>
          </w:p>
        </w:tc>
        <w:tc>
          <w:tcPr>
            <w:tcW w:w="1198" w:type="dxa"/>
            <w:shd w:val="clear" w:color="auto" w:fill="1F4E79"/>
            <w:vAlign w:val="center"/>
          </w:tcPr>
          <w:p w14:paraId="09CA994E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Functional</w:t>
            </w:r>
          </w:p>
        </w:tc>
        <w:tc>
          <w:tcPr>
            <w:tcW w:w="1220" w:type="dxa"/>
            <w:shd w:val="clear" w:color="auto" w:fill="1F4E79"/>
            <w:vAlign w:val="center"/>
          </w:tcPr>
          <w:p w14:paraId="3C680553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Accessories</w:t>
            </w:r>
          </w:p>
        </w:tc>
        <w:tc>
          <w:tcPr>
            <w:tcW w:w="1160" w:type="dxa"/>
            <w:shd w:val="clear" w:color="auto" w:fill="1F4E79"/>
            <w:vAlign w:val="center"/>
          </w:tcPr>
          <w:p w14:paraId="7DA11FA2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Action / Remarks</w:t>
            </w:r>
          </w:p>
        </w:tc>
      </w:tr>
      <w:tr w:rsidR="009A79EF" w:rsidRPr="00496CDB" w14:paraId="67960565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38CFE98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1B3E9F2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4C6BB2F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5ABCAE5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137994A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3A47A77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69F0B5A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5274D82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23B4102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0159E5B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70CF224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5563EF5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75E1BC4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70013AF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7A4139D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33554BB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6A469E7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1CF0370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2639BF8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10752A5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79E5D09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00816A7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7FDEE14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2476210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62DE486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048BC9F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123050B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7DC38DD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52256D1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00D7D39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72DE255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4F4A9B3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7C31B66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1A2F0E9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1A5099A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A8BFFB6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5785300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2B8FEC0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4B5FD6C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36BFC6F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7640EBC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33A27A1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7B33097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6FFFFCA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17F9C43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77DDC4C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11D1FF9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40466DC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68EDB6F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0292105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388A43F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2B5ED49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700F997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3853CE4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379A7FF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3D2D225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078A5E9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625C50B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0A90CE8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7050C3C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65745B6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3BE24BD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9716CE8" w14:textId="77777777" w:rsidTr="00874219">
        <w:tblPrEx>
          <w:jc w:val="left"/>
        </w:tblPrEx>
        <w:tc>
          <w:tcPr>
            <w:tcW w:w="1136" w:type="dxa"/>
            <w:vAlign w:val="center"/>
          </w:tcPr>
          <w:p w14:paraId="597DEE5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4F2D4EA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182F4EB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838" w:type="dxa"/>
            <w:vAlign w:val="center"/>
          </w:tcPr>
          <w:p w14:paraId="69EB612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3" w:type="dxa"/>
            <w:vAlign w:val="center"/>
          </w:tcPr>
          <w:p w14:paraId="05F9EDA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98" w:type="dxa"/>
            <w:vAlign w:val="center"/>
          </w:tcPr>
          <w:p w14:paraId="601E0DA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220" w:type="dxa"/>
            <w:vAlign w:val="center"/>
          </w:tcPr>
          <w:p w14:paraId="7BFDD90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160" w:type="dxa"/>
            <w:vAlign w:val="center"/>
          </w:tcPr>
          <w:p w14:paraId="547B4E2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23E6FE9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2F6BD21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Return Status</w:t>
            </w:r>
          </w:p>
        </w:tc>
        <w:tc>
          <w:tcPr>
            <w:tcW w:w="7308" w:type="dxa"/>
            <w:gridSpan w:val="6"/>
            <w:vAlign w:val="center"/>
          </w:tcPr>
          <w:p w14:paraId="566816C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Complete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Missing Item(s)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Damage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Late Return</w:t>
            </w:r>
          </w:p>
        </w:tc>
      </w:tr>
      <w:tr w:rsidR="009A79EF" w:rsidRPr="00496CDB" w14:paraId="55BA9096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6058308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Cleaning Required</w:t>
            </w:r>
          </w:p>
        </w:tc>
        <w:tc>
          <w:tcPr>
            <w:tcW w:w="7308" w:type="dxa"/>
            <w:gridSpan w:val="6"/>
            <w:vAlign w:val="center"/>
          </w:tcPr>
          <w:p w14:paraId="3249D69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</w:t>
            </w:r>
          </w:p>
        </w:tc>
      </w:tr>
      <w:tr w:rsidR="009A79EF" w:rsidRPr="00496CDB" w14:paraId="2E7CE513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71499EA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Maintenance Required</w:t>
            </w:r>
          </w:p>
        </w:tc>
        <w:tc>
          <w:tcPr>
            <w:tcW w:w="7308" w:type="dxa"/>
            <w:gridSpan w:val="6"/>
            <w:vAlign w:val="center"/>
          </w:tcPr>
          <w:p w14:paraId="3057AC6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</w:t>
            </w:r>
          </w:p>
        </w:tc>
      </w:tr>
      <w:tr w:rsidR="009A79EF" w:rsidRPr="00496CDB" w14:paraId="223A4737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086CC99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Damage / Loss Report Required</w:t>
            </w:r>
          </w:p>
        </w:tc>
        <w:tc>
          <w:tcPr>
            <w:tcW w:w="7308" w:type="dxa"/>
            <w:gridSpan w:val="6"/>
            <w:vAlign w:val="center"/>
          </w:tcPr>
          <w:p w14:paraId="507E8ED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</w:t>
            </w:r>
          </w:p>
        </w:tc>
      </w:tr>
      <w:tr w:rsidR="009A79EF" w:rsidRPr="00496CDB" w14:paraId="77251D8D" w14:textId="77777777" w:rsidTr="00874219">
        <w:trPr>
          <w:jc w:val="center"/>
        </w:trPr>
        <w:tc>
          <w:tcPr>
            <w:tcW w:w="2358" w:type="dxa"/>
            <w:gridSpan w:val="2"/>
            <w:shd w:val="clear" w:color="auto" w:fill="EAF2F8"/>
            <w:vAlign w:val="center"/>
          </w:tcPr>
          <w:p w14:paraId="30CAC78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Final Asset Status</w:t>
            </w:r>
          </w:p>
        </w:tc>
        <w:tc>
          <w:tcPr>
            <w:tcW w:w="7308" w:type="dxa"/>
            <w:gridSpan w:val="6"/>
            <w:vAlign w:val="center"/>
          </w:tcPr>
          <w:p w14:paraId="6E56130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Available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Inspection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Maintenance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Hold</w:t>
            </w:r>
          </w:p>
        </w:tc>
      </w:tr>
    </w:tbl>
    <w:p w14:paraId="65EBAFF8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4359"/>
        <w:gridCol w:w="1531"/>
        <w:gridCol w:w="1682"/>
      </w:tblGrid>
      <w:tr w:rsidR="009A79EF" w:rsidRPr="00496CDB" w14:paraId="40F701D3" w14:textId="77777777" w:rsidTr="007042C5">
        <w:trPr>
          <w:jc w:val="center"/>
        </w:trPr>
        <w:tc>
          <w:tcPr>
            <w:tcW w:w="2140" w:type="dxa"/>
            <w:shd w:val="clear" w:color="auto" w:fill="EAF2F8"/>
            <w:vAlign w:val="center"/>
          </w:tcPr>
          <w:p w14:paraId="1DCA9FC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4515" w:type="dxa"/>
            <w:shd w:val="clear" w:color="auto" w:fill="EAF2F8"/>
            <w:vAlign w:val="center"/>
          </w:tcPr>
          <w:p w14:paraId="0160513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1553" w:type="dxa"/>
            <w:shd w:val="clear" w:color="auto" w:fill="EAF2F8"/>
            <w:vAlign w:val="center"/>
          </w:tcPr>
          <w:p w14:paraId="6719509F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5136DE32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369B2C29" w14:textId="77777777" w:rsidTr="007042C5">
        <w:trPr>
          <w:jc w:val="center"/>
        </w:trPr>
        <w:tc>
          <w:tcPr>
            <w:tcW w:w="2140" w:type="dxa"/>
            <w:vAlign w:val="center"/>
          </w:tcPr>
          <w:p w14:paraId="5F0DD77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Inspector / Receiver</w:t>
            </w:r>
          </w:p>
        </w:tc>
        <w:tc>
          <w:tcPr>
            <w:tcW w:w="4515" w:type="dxa"/>
            <w:vAlign w:val="center"/>
          </w:tcPr>
          <w:p w14:paraId="310ED11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2077F3F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34D6FC5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A25919A" w14:textId="77777777" w:rsidTr="007042C5">
        <w:trPr>
          <w:jc w:val="center"/>
        </w:trPr>
        <w:tc>
          <w:tcPr>
            <w:tcW w:w="2140" w:type="dxa"/>
            <w:vAlign w:val="center"/>
          </w:tcPr>
          <w:p w14:paraId="79F9EE3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Returner</w:t>
            </w:r>
          </w:p>
        </w:tc>
        <w:tc>
          <w:tcPr>
            <w:tcW w:w="4515" w:type="dxa"/>
            <w:vAlign w:val="center"/>
          </w:tcPr>
          <w:p w14:paraId="0434C59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778C22D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56208F4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4E4F8F9F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5D4595F6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5196D7FB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EF-05  |  Damage / Loss / Incident Report</w:t>
      </w:r>
    </w:p>
    <w:p w14:paraId="22E89B51" w14:textId="77777777" w:rsidR="009A79EF" w:rsidRDefault="00000000" w:rsidP="0092130F">
      <w:pPr>
        <w:spacing w:after="0"/>
        <w:jc w:val="center"/>
        <w:rPr>
          <w:rFonts w:asciiTheme="majorHAnsi" w:hAnsiTheme="majorHAnsi" w:cstheme="majorHAnsi"/>
          <w:i/>
          <w:color w:val="666666"/>
          <w:sz w:val="20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Records damage, loss, theft, missing items or other material rental/studio incidents.</w:t>
      </w:r>
    </w:p>
    <w:p w14:paraId="6B7D1035" w14:textId="77777777" w:rsidR="005E24C8" w:rsidRPr="00496CDB" w:rsidRDefault="005E24C8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434"/>
      </w:tblGrid>
      <w:tr w:rsidR="009A79EF" w:rsidRPr="00496CDB" w14:paraId="72B59EDC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09B31D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Incident No.</w:t>
            </w:r>
          </w:p>
        </w:tc>
        <w:tc>
          <w:tcPr>
            <w:tcW w:w="7668" w:type="dxa"/>
            <w:vAlign w:val="center"/>
          </w:tcPr>
          <w:p w14:paraId="6CD2EC0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E5C1DDB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C9C415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 &amp; Time</w:t>
            </w:r>
          </w:p>
        </w:tc>
        <w:tc>
          <w:tcPr>
            <w:tcW w:w="7668" w:type="dxa"/>
            <w:vAlign w:val="center"/>
          </w:tcPr>
          <w:p w14:paraId="5183F50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63B13ED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EF22E4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Booking / Project Ref.</w:t>
            </w:r>
          </w:p>
        </w:tc>
        <w:tc>
          <w:tcPr>
            <w:tcW w:w="7668" w:type="dxa"/>
            <w:vAlign w:val="center"/>
          </w:tcPr>
          <w:p w14:paraId="6BE5495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2EA5AFF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378410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Vendor</w:t>
            </w:r>
          </w:p>
        </w:tc>
        <w:tc>
          <w:tcPr>
            <w:tcW w:w="7668" w:type="dxa"/>
            <w:vAlign w:val="center"/>
          </w:tcPr>
          <w:p w14:paraId="2764039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CAE700E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3B1C9B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Location</w:t>
            </w:r>
          </w:p>
        </w:tc>
        <w:tc>
          <w:tcPr>
            <w:tcW w:w="7668" w:type="dxa"/>
            <w:vAlign w:val="center"/>
          </w:tcPr>
          <w:p w14:paraId="4695677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B6CD1D2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7B0DBBA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Reported By</w:t>
            </w:r>
          </w:p>
        </w:tc>
        <w:tc>
          <w:tcPr>
            <w:tcW w:w="7668" w:type="dxa"/>
            <w:vAlign w:val="center"/>
          </w:tcPr>
          <w:p w14:paraId="58E4C52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4773D31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78BA3EE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Equipment / Asset</w:t>
            </w:r>
          </w:p>
        </w:tc>
        <w:tc>
          <w:tcPr>
            <w:tcW w:w="7668" w:type="dxa"/>
            <w:vAlign w:val="center"/>
          </w:tcPr>
          <w:p w14:paraId="1C0C070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BAC2A0A" w14:textId="77777777" w:rsidTr="0007572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D732E8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Asset / Serial ID</w:t>
            </w:r>
          </w:p>
        </w:tc>
        <w:tc>
          <w:tcPr>
            <w:tcW w:w="7668" w:type="dxa"/>
            <w:vAlign w:val="center"/>
          </w:tcPr>
          <w:p w14:paraId="06CC036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36BE000C" w14:textId="77777777" w:rsidR="005E24C8" w:rsidRDefault="005E24C8" w:rsidP="0092130F">
      <w:pPr>
        <w:pStyle w:val="Heading2"/>
        <w:spacing w:before="0"/>
        <w:rPr>
          <w:rFonts w:cstheme="majorHAnsi"/>
          <w:sz w:val="28"/>
          <w:szCs w:val="32"/>
        </w:rPr>
      </w:pPr>
    </w:p>
    <w:p w14:paraId="76D5995F" w14:textId="37E3BC5D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Incident Type</w:t>
      </w:r>
    </w:p>
    <w:p w14:paraId="7B69C63F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Damage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Missing Accessory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Loss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Theft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Late Return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Safety Incident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Other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5"/>
        <w:gridCol w:w="5861"/>
      </w:tblGrid>
      <w:tr w:rsidR="009A79EF" w:rsidRPr="00496CDB" w14:paraId="3CDE10CE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23E75F1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What Happened</w:t>
            </w:r>
          </w:p>
        </w:tc>
        <w:tc>
          <w:tcPr>
            <w:tcW w:w="6048" w:type="dxa"/>
            <w:vAlign w:val="center"/>
          </w:tcPr>
          <w:p w14:paraId="7E37C71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0338C72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2E37791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Condition / Evidence</w:t>
            </w:r>
          </w:p>
        </w:tc>
        <w:tc>
          <w:tcPr>
            <w:tcW w:w="6048" w:type="dxa"/>
            <w:vAlign w:val="center"/>
          </w:tcPr>
          <w:p w14:paraId="212D416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EA42C9F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349FE4C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Immediate Action Taken</w:t>
            </w:r>
          </w:p>
        </w:tc>
        <w:tc>
          <w:tcPr>
            <w:tcW w:w="6048" w:type="dxa"/>
            <w:vAlign w:val="center"/>
          </w:tcPr>
          <w:p w14:paraId="7519822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283AEED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2B50D12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People Involved / Witnesses</w:t>
            </w:r>
          </w:p>
        </w:tc>
        <w:tc>
          <w:tcPr>
            <w:tcW w:w="6048" w:type="dxa"/>
            <w:vAlign w:val="center"/>
          </w:tcPr>
          <w:p w14:paraId="5675066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DCCE68B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70DAB08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Estimated Repair / Replacement Impact</w:t>
            </w:r>
          </w:p>
        </w:tc>
        <w:tc>
          <w:tcPr>
            <w:tcW w:w="6048" w:type="dxa"/>
            <w:vAlign w:val="center"/>
          </w:tcPr>
          <w:p w14:paraId="10B43E7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218C031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68B54CB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Police / External Report Ref. (if applicable)</w:t>
            </w:r>
          </w:p>
        </w:tc>
        <w:tc>
          <w:tcPr>
            <w:tcW w:w="6048" w:type="dxa"/>
            <w:vAlign w:val="center"/>
          </w:tcPr>
          <w:p w14:paraId="0E4E04B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6A920977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Management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3"/>
        <w:gridCol w:w="5863"/>
      </w:tblGrid>
      <w:tr w:rsidR="009A79EF" w:rsidRPr="00496CDB" w14:paraId="62C6B45B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7F82091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Responsibility Assessment</w:t>
            </w:r>
          </w:p>
        </w:tc>
        <w:tc>
          <w:tcPr>
            <w:tcW w:w="6048" w:type="dxa"/>
            <w:vAlign w:val="center"/>
          </w:tcPr>
          <w:p w14:paraId="3AA4E3D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9AFE2A8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7C01F8C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Vendor Communication</w:t>
            </w:r>
          </w:p>
        </w:tc>
        <w:tc>
          <w:tcPr>
            <w:tcW w:w="6048" w:type="dxa"/>
            <w:vAlign w:val="center"/>
          </w:tcPr>
          <w:p w14:paraId="72B29FF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7962B2E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7B9720B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Commercial / Claim Action</w:t>
            </w:r>
          </w:p>
        </w:tc>
        <w:tc>
          <w:tcPr>
            <w:tcW w:w="6048" w:type="dxa"/>
            <w:vAlign w:val="center"/>
          </w:tcPr>
          <w:p w14:paraId="6FCF1CF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877EB68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570377A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Corrective / Preventive Action</w:t>
            </w:r>
          </w:p>
        </w:tc>
        <w:tc>
          <w:tcPr>
            <w:tcW w:w="6048" w:type="dxa"/>
            <w:vAlign w:val="center"/>
          </w:tcPr>
          <w:p w14:paraId="3B110EF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8A6E75A" w14:textId="77777777" w:rsidTr="0007572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4B8EA7C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Case Status</w:t>
            </w:r>
          </w:p>
        </w:tc>
        <w:tc>
          <w:tcPr>
            <w:tcW w:w="6048" w:type="dxa"/>
            <w:vAlign w:val="center"/>
          </w:tcPr>
          <w:p w14:paraId="3AC87E6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Open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Pending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Resolved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Closed</w:t>
            </w:r>
          </w:p>
        </w:tc>
      </w:tr>
    </w:tbl>
    <w:p w14:paraId="760633AB" w14:textId="77777777" w:rsidR="009A79EF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5A3386FD" w14:textId="77777777" w:rsidR="005E24C8" w:rsidRPr="00496CDB" w:rsidRDefault="005E24C8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2387"/>
        <w:gridCol w:w="2430"/>
        <w:gridCol w:w="2373"/>
      </w:tblGrid>
      <w:tr w:rsidR="009A79EF" w:rsidRPr="00496CDB" w14:paraId="3ECB3EDA" w14:textId="77777777">
        <w:trPr>
          <w:jc w:val="center"/>
        </w:trPr>
        <w:tc>
          <w:tcPr>
            <w:tcW w:w="2664" w:type="dxa"/>
            <w:shd w:val="clear" w:color="auto" w:fill="EAF2F8"/>
            <w:vAlign w:val="center"/>
          </w:tcPr>
          <w:p w14:paraId="66F92E5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0074A0BF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154775A3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7178B52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3EA45483" w14:textId="77777777">
        <w:trPr>
          <w:jc w:val="center"/>
        </w:trPr>
        <w:tc>
          <w:tcPr>
            <w:tcW w:w="2664" w:type="dxa"/>
            <w:vAlign w:val="center"/>
          </w:tcPr>
          <w:p w14:paraId="1636F59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Prepared By</w:t>
            </w:r>
          </w:p>
        </w:tc>
        <w:tc>
          <w:tcPr>
            <w:tcW w:w="2664" w:type="dxa"/>
            <w:vAlign w:val="center"/>
          </w:tcPr>
          <w:p w14:paraId="55790EE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203E8F3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1B08E0C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7265FD8" w14:textId="77777777">
        <w:trPr>
          <w:jc w:val="center"/>
        </w:trPr>
        <w:tc>
          <w:tcPr>
            <w:tcW w:w="2664" w:type="dxa"/>
            <w:vAlign w:val="center"/>
          </w:tcPr>
          <w:p w14:paraId="414B091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Management Approval</w:t>
            </w:r>
          </w:p>
        </w:tc>
        <w:tc>
          <w:tcPr>
            <w:tcW w:w="2664" w:type="dxa"/>
            <w:vAlign w:val="center"/>
          </w:tcPr>
          <w:p w14:paraId="76A8BFF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42D8AC2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0D50930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4637C08D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63E2CE51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0F11E540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EF-06  |  Maintenance Request &amp; Service Log</w:t>
      </w:r>
    </w:p>
    <w:p w14:paraId="3C948A56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Controls equipment faults, maintenance action and return to rental-ready status.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0"/>
        <w:gridCol w:w="6566"/>
      </w:tblGrid>
      <w:tr w:rsidR="009A79EF" w:rsidRPr="00496CDB" w14:paraId="3B2C0DC6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98BE70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Maintenance No.</w:t>
            </w:r>
          </w:p>
        </w:tc>
        <w:tc>
          <w:tcPr>
            <w:tcW w:w="6768" w:type="dxa"/>
            <w:vAlign w:val="center"/>
          </w:tcPr>
          <w:p w14:paraId="772AAC9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991056B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419349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Asset / Item</w:t>
            </w:r>
          </w:p>
        </w:tc>
        <w:tc>
          <w:tcPr>
            <w:tcW w:w="6768" w:type="dxa"/>
            <w:vAlign w:val="center"/>
          </w:tcPr>
          <w:p w14:paraId="7602EED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9AC9BFF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7B89C1F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Asset / Serial ID</w:t>
            </w:r>
          </w:p>
        </w:tc>
        <w:tc>
          <w:tcPr>
            <w:tcW w:w="6768" w:type="dxa"/>
            <w:vAlign w:val="center"/>
          </w:tcPr>
          <w:p w14:paraId="6EE2463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1B3EE8E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DE974C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 Reported</w:t>
            </w:r>
          </w:p>
        </w:tc>
        <w:tc>
          <w:tcPr>
            <w:tcW w:w="6768" w:type="dxa"/>
            <w:vAlign w:val="center"/>
          </w:tcPr>
          <w:p w14:paraId="3030F85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AD251F4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4ED3AC5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Reported By</w:t>
            </w:r>
          </w:p>
        </w:tc>
        <w:tc>
          <w:tcPr>
            <w:tcW w:w="6768" w:type="dxa"/>
            <w:vAlign w:val="center"/>
          </w:tcPr>
          <w:p w14:paraId="2986FE3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AFC1BD0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319EC14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Current Status</w:t>
            </w:r>
          </w:p>
        </w:tc>
        <w:tc>
          <w:tcPr>
            <w:tcW w:w="6768" w:type="dxa"/>
            <w:vAlign w:val="center"/>
          </w:tcPr>
          <w:p w14:paraId="326A81A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Available Hold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Maintenance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Out of Service</w:t>
            </w:r>
          </w:p>
        </w:tc>
      </w:tr>
      <w:tr w:rsidR="009A79EF" w:rsidRPr="00496CDB" w14:paraId="6E0469A4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74C3CCF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Fault / Symptom</w:t>
            </w:r>
          </w:p>
        </w:tc>
        <w:tc>
          <w:tcPr>
            <w:tcW w:w="6768" w:type="dxa"/>
            <w:vAlign w:val="center"/>
          </w:tcPr>
          <w:p w14:paraId="169BB1E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F6B6C91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3A55B56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Condition / Diagnostic Notes</w:t>
            </w:r>
          </w:p>
        </w:tc>
        <w:tc>
          <w:tcPr>
            <w:tcW w:w="6768" w:type="dxa"/>
            <w:vAlign w:val="center"/>
          </w:tcPr>
          <w:p w14:paraId="051D484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5A2D21D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730D22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Required Action</w:t>
            </w:r>
          </w:p>
        </w:tc>
        <w:tc>
          <w:tcPr>
            <w:tcW w:w="6768" w:type="dxa"/>
            <w:vAlign w:val="center"/>
          </w:tcPr>
          <w:p w14:paraId="56FB66C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52FAF27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26352A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Assigned To</w:t>
            </w:r>
          </w:p>
        </w:tc>
        <w:tc>
          <w:tcPr>
            <w:tcW w:w="6768" w:type="dxa"/>
            <w:vAlign w:val="center"/>
          </w:tcPr>
          <w:p w14:paraId="4766289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58D06FF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015F288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External Service Provider (if any)</w:t>
            </w:r>
          </w:p>
        </w:tc>
        <w:tc>
          <w:tcPr>
            <w:tcW w:w="6768" w:type="dxa"/>
            <w:vAlign w:val="center"/>
          </w:tcPr>
          <w:p w14:paraId="3AA2E0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2E248AD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E52230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Estimated Cost (ETB)</w:t>
            </w:r>
          </w:p>
        </w:tc>
        <w:tc>
          <w:tcPr>
            <w:tcW w:w="6768" w:type="dxa"/>
            <w:vAlign w:val="center"/>
          </w:tcPr>
          <w:p w14:paraId="10178F5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41F7C03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E0B19C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Approval</w:t>
            </w:r>
          </w:p>
        </w:tc>
        <w:tc>
          <w:tcPr>
            <w:tcW w:w="6768" w:type="dxa"/>
            <w:vAlign w:val="center"/>
          </w:tcPr>
          <w:p w14:paraId="3AE87D6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46E53D48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Service Completion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6567"/>
      </w:tblGrid>
      <w:tr w:rsidR="009A79EF" w:rsidRPr="00496CDB" w14:paraId="194C4D6E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36CC3D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Work Performed</w:t>
            </w:r>
          </w:p>
        </w:tc>
        <w:tc>
          <w:tcPr>
            <w:tcW w:w="6768" w:type="dxa"/>
            <w:vAlign w:val="center"/>
          </w:tcPr>
          <w:p w14:paraId="5EA2741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3371E7E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1F433BD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Parts Replaced</w:t>
            </w:r>
          </w:p>
        </w:tc>
        <w:tc>
          <w:tcPr>
            <w:tcW w:w="6768" w:type="dxa"/>
            <w:vAlign w:val="center"/>
          </w:tcPr>
          <w:p w14:paraId="715BA0D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BD05576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499AA4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Actual Cost (ETB)</w:t>
            </w:r>
          </w:p>
        </w:tc>
        <w:tc>
          <w:tcPr>
            <w:tcW w:w="6768" w:type="dxa"/>
            <w:vAlign w:val="center"/>
          </w:tcPr>
          <w:p w14:paraId="262746B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6523081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126B633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Completion Date</w:t>
            </w:r>
          </w:p>
        </w:tc>
        <w:tc>
          <w:tcPr>
            <w:tcW w:w="6768" w:type="dxa"/>
            <w:vAlign w:val="center"/>
          </w:tcPr>
          <w:p w14:paraId="3CC901A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FB300B5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1A1B727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Post-Service Functional Test</w:t>
            </w:r>
          </w:p>
        </w:tc>
        <w:tc>
          <w:tcPr>
            <w:tcW w:w="6768" w:type="dxa"/>
            <w:vAlign w:val="center"/>
          </w:tcPr>
          <w:p w14:paraId="2A043D5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Pass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Fail</w:t>
            </w:r>
          </w:p>
        </w:tc>
      </w:tr>
      <w:tr w:rsidR="009A79EF" w:rsidRPr="00496CDB" w14:paraId="08299E97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112F1D7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Return to Service</w:t>
            </w:r>
          </w:p>
        </w:tc>
        <w:tc>
          <w:tcPr>
            <w:tcW w:w="6768" w:type="dxa"/>
            <w:vAlign w:val="center"/>
          </w:tcPr>
          <w:p w14:paraId="578AF01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Approved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Hold</w:t>
            </w:r>
          </w:p>
        </w:tc>
      </w:tr>
      <w:tr w:rsidR="009A79EF" w:rsidRPr="00496CDB" w14:paraId="070D85A6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3FB5C07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Next Preventive Check</w:t>
            </w:r>
          </w:p>
        </w:tc>
        <w:tc>
          <w:tcPr>
            <w:tcW w:w="6768" w:type="dxa"/>
            <w:vAlign w:val="center"/>
          </w:tcPr>
          <w:p w14:paraId="3AA5D5F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2CCCF7E3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3"/>
        <w:gridCol w:w="1766"/>
        <w:gridCol w:w="2436"/>
        <w:gridCol w:w="2381"/>
      </w:tblGrid>
      <w:tr w:rsidR="009A79EF" w:rsidRPr="00496CDB" w14:paraId="34DB474E" w14:textId="77777777" w:rsidTr="007D3DEE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4E4E9D59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1812" w:type="dxa"/>
            <w:shd w:val="clear" w:color="auto" w:fill="EAF2F8"/>
            <w:vAlign w:val="center"/>
          </w:tcPr>
          <w:p w14:paraId="38F75006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498" w:type="dxa"/>
            <w:shd w:val="clear" w:color="auto" w:fill="EAF2F8"/>
            <w:vAlign w:val="center"/>
          </w:tcPr>
          <w:p w14:paraId="02C5D73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458" w:type="dxa"/>
            <w:shd w:val="clear" w:color="auto" w:fill="EAF2F8"/>
            <w:vAlign w:val="center"/>
          </w:tcPr>
          <w:p w14:paraId="7ADE1512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07A1C797" w14:textId="77777777" w:rsidTr="007D3DEE">
        <w:trPr>
          <w:jc w:val="center"/>
        </w:trPr>
        <w:tc>
          <w:tcPr>
            <w:tcW w:w="3168" w:type="dxa"/>
            <w:vAlign w:val="center"/>
          </w:tcPr>
          <w:p w14:paraId="5B4B5E2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Technician / Service</w:t>
            </w:r>
          </w:p>
        </w:tc>
        <w:tc>
          <w:tcPr>
            <w:tcW w:w="1812" w:type="dxa"/>
            <w:vAlign w:val="center"/>
          </w:tcPr>
          <w:p w14:paraId="7568617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98" w:type="dxa"/>
            <w:vAlign w:val="center"/>
          </w:tcPr>
          <w:p w14:paraId="4071491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58" w:type="dxa"/>
            <w:vAlign w:val="center"/>
          </w:tcPr>
          <w:p w14:paraId="550DA5E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6453CDA" w14:textId="77777777" w:rsidTr="007D3DEE">
        <w:trPr>
          <w:jc w:val="center"/>
        </w:trPr>
        <w:tc>
          <w:tcPr>
            <w:tcW w:w="3168" w:type="dxa"/>
            <w:vAlign w:val="center"/>
          </w:tcPr>
          <w:p w14:paraId="6472A25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Authorized Return to Service</w:t>
            </w:r>
          </w:p>
        </w:tc>
        <w:tc>
          <w:tcPr>
            <w:tcW w:w="1812" w:type="dxa"/>
            <w:vAlign w:val="center"/>
          </w:tcPr>
          <w:p w14:paraId="1CCA4C6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98" w:type="dxa"/>
            <w:vAlign w:val="center"/>
          </w:tcPr>
          <w:p w14:paraId="17E0F33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58" w:type="dxa"/>
            <w:vAlign w:val="center"/>
          </w:tcPr>
          <w:p w14:paraId="2BE0485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393C56F4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5AE0ADB9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78757F4D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EF-07  |  Studio Booking &amp; Session Record</w:t>
      </w:r>
    </w:p>
    <w:p w14:paraId="4EA198CB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Combines studio booking, readiness and close-out in one practical 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98"/>
      </w:tblGrid>
      <w:tr w:rsidR="009A79EF" w:rsidRPr="00496CDB" w14:paraId="73E8F837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86F8C4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Booking No.</w:t>
            </w:r>
          </w:p>
        </w:tc>
        <w:tc>
          <w:tcPr>
            <w:tcW w:w="6498" w:type="dxa"/>
            <w:vAlign w:val="center"/>
          </w:tcPr>
          <w:p w14:paraId="5A651BD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D0C9A8A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4B87474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Client / Organization</w:t>
            </w:r>
          </w:p>
        </w:tc>
        <w:tc>
          <w:tcPr>
            <w:tcW w:w="6498" w:type="dxa"/>
            <w:vAlign w:val="center"/>
          </w:tcPr>
          <w:p w14:paraId="1FC6147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8654022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37914A2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6498" w:type="dxa"/>
            <w:vAlign w:val="center"/>
          </w:tcPr>
          <w:p w14:paraId="5BD729A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5FFFE37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0F5A441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Studio</w:t>
            </w:r>
          </w:p>
        </w:tc>
        <w:tc>
          <w:tcPr>
            <w:tcW w:w="6498" w:type="dxa"/>
            <w:vAlign w:val="center"/>
          </w:tcPr>
          <w:p w14:paraId="14F3549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67EDF01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8C85F0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Project / Session</w:t>
            </w:r>
          </w:p>
        </w:tc>
        <w:tc>
          <w:tcPr>
            <w:tcW w:w="6498" w:type="dxa"/>
            <w:vAlign w:val="center"/>
          </w:tcPr>
          <w:p w14:paraId="19F210E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0E136FF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7C3E23F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Booking Date</w:t>
            </w:r>
          </w:p>
        </w:tc>
        <w:tc>
          <w:tcPr>
            <w:tcW w:w="6498" w:type="dxa"/>
            <w:vAlign w:val="center"/>
          </w:tcPr>
          <w:p w14:paraId="76F5DB0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69A0C81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B07B42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Start Time</w:t>
            </w:r>
          </w:p>
        </w:tc>
        <w:tc>
          <w:tcPr>
            <w:tcW w:w="6498" w:type="dxa"/>
            <w:vAlign w:val="center"/>
          </w:tcPr>
          <w:p w14:paraId="2197C62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D7A9152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EDE832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End Time</w:t>
            </w:r>
          </w:p>
        </w:tc>
        <w:tc>
          <w:tcPr>
            <w:tcW w:w="6498" w:type="dxa"/>
            <w:vAlign w:val="center"/>
          </w:tcPr>
          <w:p w14:paraId="69599A1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C8A784C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225CC8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Quotation Ref.</w:t>
            </w:r>
          </w:p>
        </w:tc>
        <w:tc>
          <w:tcPr>
            <w:tcW w:w="6498" w:type="dxa"/>
            <w:vAlign w:val="center"/>
          </w:tcPr>
          <w:p w14:paraId="0F23694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009F633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4735DB9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Prepared By</w:t>
            </w:r>
          </w:p>
        </w:tc>
        <w:tc>
          <w:tcPr>
            <w:tcW w:w="6498" w:type="dxa"/>
            <w:vAlign w:val="center"/>
          </w:tcPr>
          <w:p w14:paraId="783623D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786889A1" w14:textId="77777777" w:rsidR="00DE2E51" w:rsidRDefault="00DE2E51" w:rsidP="0092130F">
      <w:pPr>
        <w:pStyle w:val="Heading2"/>
        <w:spacing w:before="0"/>
        <w:rPr>
          <w:rFonts w:cstheme="majorHAnsi"/>
          <w:sz w:val="28"/>
          <w:szCs w:val="32"/>
        </w:rPr>
      </w:pPr>
    </w:p>
    <w:p w14:paraId="2936EF8D" w14:textId="7EF0D6AC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Requested Setup /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520"/>
        <w:gridCol w:w="2070"/>
        <w:gridCol w:w="1908"/>
      </w:tblGrid>
      <w:tr w:rsidR="009A79EF" w:rsidRPr="00496CDB" w14:paraId="5B21E813" w14:textId="77777777" w:rsidTr="008624E9">
        <w:trPr>
          <w:tblHeader/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B90B2B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Requirement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3924DCB0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Details / Quantity</w:t>
            </w:r>
          </w:p>
        </w:tc>
        <w:tc>
          <w:tcPr>
            <w:tcW w:w="2070" w:type="dxa"/>
            <w:shd w:val="clear" w:color="auto" w:fill="1F4E79"/>
            <w:vAlign w:val="center"/>
          </w:tcPr>
          <w:p w14:paraId="56332D5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Responsible</w:t>
            </w:r>
          </w:p>
        </w:tc>
        <w:tc>
          <w:tcPr>
            <w:tcW w:w="1908" w:type="dxa"/>
            <w:shd w:val="clear" w:color="auto" w:fill="1F4E79"/>
            <w:vAlign w:val="center"/>
          </w:tcPr>
          <w:p w14:paraId="045F67E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Status</w:t>
            </w:r>
          </w:p>
        </w:tc>
      </w:tr>
      <w:tr w:rsidR="009A79EF" w:rsidRPr="00496CDB" w14:paraId="147CC8E9" w14:textId="77777777" w:rsidTr="008624E9">
        <w:trPr>
          <w:jc w:val="center"/>
        </w:trPr>
        <w:tc>
          <w:tcPr>
            <w:tcW w:w="3168" w:type="dxa"/>
            <w:vAlign w:val="center"/>
          </w:tcPr>
          <w:p w14:paraId="3ED114F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61E2F6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F0E77C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08" w:type="dxa"/>
            <w:vAlign w:val="center"/>
          </w:tcPr>
          <w:p w14:paraId="6916385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BB024FA" w14:textId="77777777" w:rsidTr="008624E9">
        <w:trPr>
          <w:jc w:val="center"/>
        </w:trPr>
        <w:tc>
          <w:tcPr>
            <w:tcW w:w="3168" w:type="dxa"/>
            <w:vAlign w:val="center"/>
          </w:tcPr>
          <w:p w14:paraId="123461E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E9D54F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4D0F3A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08" w:type="dxa"/>
            <w:vAlign w:val="center"/>
          </w:tcPr>
          <w:p w14:paraId="0F200D6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CCB9118" w14:textId="77777777" w:rsidTr="008624E9">
        <w:trPr>
          <w:jc w:val="center"/>
        </w:trPr>
        <w:tc>
          <w:tcPr>
            <w:tcW w:w="3168" w:type="dxa"/>
            <w:vAlign w:val="center"/>
          </w:tcPr>
          <w:p w14:paraId="0F8779D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B5AF47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B61699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08" w:type="dxa"/>
            <w:vAlign w:val="center"/>
          </w:tcPr>
          <w:p w14:paraId="731DE44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B3E8C79" w14:textId="77777777" w:rsidTr="008624E9">
        <w:trPr>
          <w:jc w:val="center"/>
        </w:trPr>
        <w:tc>
          <w:tcPr>
            <w:tcW w:w="3168" w:type="dxa"/>
            <w:vAlign w:val="center"/>
          </w:tcPr>
          <w:p w14:paraId="088A382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998583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47C934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08" w:type="dxa"/>
            <w:vAlign w:val="center"/>
          </w:tcPr>
          <w:p w14:paraId="5A2B53E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B4FA170" w14:textId="77777777" w:rsidTr="008624E9">
        <w:trPr>
          <w:jc w:val="center"/>
        </w:trPr>
        <w:tc>
          <w:tcPr>
            <w:tcW w:w="3168" w:type="dxa"/>
            <w:vAlign w:val="center"/>
          </w:tcPr>
          <w:p w14:paraId="399FE9B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6D57FD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79773E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08" w:type="dxa"/>
            <w:vAlign w:val="center"/>
          </w:tcPr>
          <w:p w14:paraId="5846B30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6754D7CA" w14:textId="77777777" w:rsidR="00DE2E51" w:rsidRDefault="00DE2E51" w:rsidP="0092130F">
      <w:pPr>
        <w:pStyle w:val="Heading2"/>
        <w:spacing w:before="0"/>
        <w:rPr>
          <w:rFonts w:cstheme="majorHAnsi"/>
          <w:sz w:val="28"/>
          <w:szCs w:val="32"/>
        </w:rPr>
      </w:pPr>
    </w:p>
    <w:p w14:paraId="28F10381" w14:textId="5D74DD26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Pre-Session Readiness</w:t>
      </w:r>
    </w:p>
    <w:p w14:paraId="41204015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Studio clean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Power / lighting checked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Audio checked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Internet checked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Safety clear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Equipment ready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Client area ready</w:t>
      </w:r>
    </w:p>
    <w:p w14:paraId="0D4745C4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Session Close-Out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98"/>
      </w:tblGrid>
      <w:tr w:rsidR="009A79EF" w:rsidRPr="00496CDB" w14:paraId="471989FA" w14:textId="77777777" w:rsidTr="005E24C8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024C256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Actual End Time</w:t>
            </w:r>
          </w:p>
        </w:tc>
        <w:tc>
          <w:tcPr>
            <w:tcW w:w="6498" w:type="dxa"/>
            <w:vAlign w:val="center"/>
          </w:tcPr>
          <w:p w14:paraId="3E43B8E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5F1C460" w14:textId="77777777" w:rsidTr="005E24C8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39CF29A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Overtime / Added Services</w:t>
            </w:r>
          </w:p>
        </w:tc>
        <w:tc>
          <w:tcPr>
            <w:tcW w:w="6498" w:type="dxa"/>
            <w:vAlign w:val="center"/>
          </w:tcPr>
          <w:p w14:paraId="5B7E438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A80E6A2" w14:textId="77777777" w:rsidTr="005E24C8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7707560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Studio / Equipment Condition</w:t>
            </w:r>
          </w:p>
        </w:tc>
        <w:tc>
          <w:tcPr>
            <w:tcW w:w="6498" w:type="dxa"/>
            <w:vAlign w:val="center"/>
          </w:tcPr>
          <w:p w14:paraId="6F7C9C3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011B206" w14:textId="77777777" w:rsidTr="005E24C8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E1C9EC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Damage / Incident</w:t>
            </w:r>
          </w:p>
        </w:tc>
        <w:tc>
          <w:tcPr>
            <w:tcW w:w="6498" w:type="dxa"/>
            <w:vAlign w:val="center"/>
          </w:tcPr>
          <w:p w14:paraId="0B05296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None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Report Attached</w:t>
            </w:r>
          </w:p>
        </w:tc>
      </w:tr>
      <w:tr w:rsidR="009A79EF" w:rsidRPr="00496CDB" w14:paraId="46D242B4" w14:textId="77777777" w:rsidTr="005E24C8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1E7821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Feedback</w:t>
            </w:r>
          </w:p>
        </w:tc>
        <w:tc>
          <w:tcPr>
            <w:tcW w:w="6498" w:type="dxa"/>
            <w:vAlign w:val="center"/>
          </w:tcPr>
          <w:p w14:paraId="4975C9F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F14AC9A" w14:textId="77777777" w:rsidTr="005E24C8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0B55C6C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Final Billing Update Required</w:t>
            </w:r>
          </w:p>
        </w:tc>
        <w:tc>
          <w:tcPr>
            <w:tcW w:w="6498" w:type="dxa"/>
            <w:vAlign w:val="center"/>
          </w:tcPr>
          <w:p w14:paraId="74B7ED3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</w:t>
            </w:r>
          </w:p>
        </w:tc>
      </w:tr>
    </w:tbl>
    <w:p w14:paraId="672E6463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340"/>
        <w:gridCol w:w="2520"/>
        <w:gridCol w:w="1638"/>
      </w:tblGrid>
      <w:tr w:rsidR="009A79EF" w:rsidRPr="00496CDB" w14:paraId="7A27F895" w14:textId="77777777" w:rsidTr="008624E9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79CE1F00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340" w:type="dxa"/>
            <w:shd w:val="clear" w:color="auto" w:fill="EAF2F8"/>
            <w:vAlign w:val="center"/>
          </w:tcPr>
          <w:p w14:paraId="7388388F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4BEEC600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1638" w:type="dxa"/>
            <w:shd w:val="clear" w:color="auto" w:fill="EAF2F8"/>
            <w:vAlign w:val="center"/>
          </w:tcPr>
          <w:p w14:paraId="222ED82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7E6E2E1D" w14:textId="77777777" w:rsidTr="008624E9">
        <w:trPr>
          <w:jc w:val="center"/>
        </w:trPr>
        <w:tc>
          <w:tcPr>
            <w:tcW w:w="3168" w:type="dxa"/>
            <w:vAlign w:val="center"/>
          </w:tcPr>
          <w:p w14:paraId="6A785BD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Studio / Eskista Representative</w:t>
            </w:r>
          </w:p>
        </w:tc>
        <w:tc>
          <w:tcPr>
            <w:tcW w:w="2340" w:type="dxa"/>
            <w:vAlign w:val="center"/>
          </w:tcPr>
          <w:p w14:paraId="2668671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E473C8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38" w:type="dxa"/>
            <w:vAlign w:val="center"/>
          </w:tcPr>
          <w:p w14:paraId="5DEA3E8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A6FEF55" w14:textId="77777777" w:rsidTr="008624E9">
        <w:trPr>
          <w:jc w:val="center"/>
        </w:trPr>
        <w:tc>
          <w:tcPr>
            <w:tcW w:w="3168" w:type="dxa"/>
            <w:vAlign w:val="center"/>
          </w:tcPr>
          <w:p w14:paraId="63EC03A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Client Representative</w:t>
            </w:r>
          </w:p>
        </w:tc>
        <w:tc>
          <w:tcPr>
            <w:tcW w:w="2340" w:type="dxa"/>
            <w:vAlign w:val="center"/>
          </w:tcPr>
          <w:p w14:paraId="7054CD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05E505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38" w:type="dxa"/>
            <w:vAlign w:val="center"/>
          </w:tcPr>
          <w:p w14:paraId="3D3C395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433D715C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2732BC54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606F9730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EF-08  |  Production Support Brief</w:t>
      </w:r>
    </w:p>
    <w:p w14:paraId="340800E1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One-page setup record for Eskista production-support projects.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6"/>
        <w:gridCol w:w="6820"/>
      </w:tblGrid>
      <w:tr w:rsidR="009A79EF" w:rsidRPr="00496CDB" w14:paraId="39946AF8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3216758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Project No.</w:t>
            </w:r>
          </w:p>
        </w:tc>
        <w:tc>
          <w:tcPr>
            <w:tcW w:w="7038" w:type="dxa"/>
            <w:vAlign w:val="center"/>
          </w:tcPr>
          <w:p w14:paraId="22A89CC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05BAC04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DD887A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Client / Organization</w:t>
            </w:r>
          </w:p>
        </w:tc>
        <w:tc>
          <w:tcPr>
            <w:tcW w:w="7038" w:type="dxa"/>
            <w:vAlign w:val="center"/>
          </w:tcPr>
          <w:p w14:paraId="46D9108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9CD7A1D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27E2C5E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Project Name</w:t>
            </w:r>
          </w:p>
        </w:tc>
        <w:tc>
          <w:tcPr>
            <w:tcW w:w="7038" w:type="dxa"/>
            <w:vAlign w:val="center"/>
          </w:tcPr>
          <w:p w14:paraId="41D0294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5A84D16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AD2902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7038" w:type="dxa"/>
            <w:vAlign w:val="center"/>
          </w:tcPr>
          <w:p w14:paraId="4AF0743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B6E0A31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24A2015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Project Type</w:t>
            </w:r>
          </w:p>
        </w:tc>
        <w:tc>
          <w:tcPr>
            <w:tcW w:w="7038" w:type="dxa"/>
            <w:vAlign w:val="center"/>
          </w:tcPr>
          <w:p w14:paraId="7619160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0C05CF3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789CDF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Location</w:t>
            </w:r>
          </w:p>
        </w:tc>
        <w:tc>
          <w:tcPr>
            <w:tcW w:w="7038" w:type="dxa"/>
            <w:vAlign w:val="center"/>
          </w:tcPr>
          <w:p w14:paraId="4CAE961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E7D76F2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4EBAAE6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Production Date(s)</w:t>
            </w:r>
          </w:p>
        </w:tc>
        <w:tc>
          <w:tcPr>
            <w:tcW w:w="7038" w:type="dxa"/>
            <w:vAlign w:val="center"/>
          </w:tcPr>
          <w:p w14:paraId="6AC123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ABB05EE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7E48E78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Eskista Lead</w:t>
            </w:r>
          </w:p>
        </w:tc>
        <w:tc>
          <w:tcPr>
            <w:tcW w:w="7038" w:type="dxa"/>
            <w:vAlign w:val="center"/>
          </w:tcPr>
          <w:p w14:paraId="4DE6CFB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22231F2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63DF579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Quotation / Proposal Ref.</w:t>
            </w:r>
          </w:p>
        </w:tc>
        <w:tc>
          <w:tcPr>
            <w:tcW w:w="7038" w:type="dxa"/>
            <w:vAlign w:val="center"/>
          </w:tcPr>
          <w:p w14:paraId="0A3158A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14E2C465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Required Support</w:t>
      </w:r>
    </w:p>
    <w:p w14:paraId="5A950200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Equipment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Crew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Studio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Logistics / Transport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Talent / Casting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Props / Costume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Consultation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Other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9"/>
        <w:gridCol w:w="6817"/>
      </w:tblGrid>
      <w:tr w:rsidR="009A79EF" w:rsidRPr="00496CDB" w14:paraId="08FAE058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217A936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Objective / Deliverables</w:t>
            </w:r>
          </w:p>
        </w:tc>
        <w:tc>
          <w:tcPr>
            <w:tcW w:w="7038" w:type="dxa"/>
            <w:vAlign w:val="center"/>
          </w:tcPr>
          <w:p w14:paraId="7675318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F6B8F80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1B7D35A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Equipment Required</w:t>
            </w:r>
          </w:p>
        </w:tc>
        <w:tc>
          <w:tcPr>
            <w:tcW w:w="7038" w:type="dxa"/>
            <w:vAlign w:val="center"/>
          </w:tcPr>
          <w:p w14:paraId="2D8055E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DD706C3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4C6CF78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Crew / Talent Required</w:t>
            </w:r>
          </w:p>
        </w:tc>
        <w:tc>
          <w:tcPr>
            <w:tcW w:w="7038" w:type="dxa"/>
            <w:vAlign w:val="center"/>
          </w:tcPr>
          <w:p w14:paraId="0B6070E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6973452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D2B21F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Studio / Location Requirements</w:t>
            </w:r>
          </w:p>
        </w:tc>
        <w:tc>
          <w:tcPr>
            <w:tcW w:w="7038" w:type="dxa"/>
            <w:vAlign w:val="center"/>
          </w:tcPr>
          <w:p w14:paraId="4AC299E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2637674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11BEFBD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Logistics / Transport</w:t>
            </w:r>
          </w:p>
        </w:tc>
        <w:tc>
          <w:tcPr>
            <w:tcW w:w="7038" w:type="dxa"/>
            <w:vAlign w:val="center"/>
          </w:tcPr>
          <w:p w14:paraId="66D1317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E874FBF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3CC3F9E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Special Client Requirements</w:t>
            </w:r>
          </w:p>
        </w:tc>
        <w:tc>
          <w:tcPr>
            <w:tcW w:w="7038" w:type="dxa"/>
            <w:vAlign w:val="center"/>
          </w:tcPr>
          <w:p w14:paraId="45573B3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F22A8AA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680B370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Key Risks / Constraints</w:t>
            </w:r>
          </w:p>
        </w:tc>
        <w:tc>
          <w:tcPr>
            <w:tcW w:w="7038" w:type="dxa"/>
            <w:vAlign w:val="center"/>
          </w:tcPr>
          <w:p w14:paraId="114A6C1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720213A" w14:textId="77777777" w:rsidTr="005A1C5F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1FAD85E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/ Commercial Notes</w:t>
            </w:r>
          </w:p>
        </w:tc>
        <w:tc>
          <w:tcPr>
            <w:tcW w:w="7038" w:type="dxa"/>
            <w:vAlign w:val="center"/>
          </w:tcPr>
          <w:p w14:paraId="5EF7E52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56A79026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Execution Checklist</w:t>
      </w:r>
    </w:p>
    <w:p w14:paraId="7551F916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Scope confirmed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Budget/quotation approved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Crew confirmed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Equipment reserved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Logistics confirmed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Client contact confirmed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Final check complete</w:t>
      </w:r>
    </w:p>
    <w:p w14:paraId="64CDC7C9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01"/>
        <w:gridCol w:w="2441"/>
        <w:gridCol w:w="2387"/>
      </w:tblGrid>
      <w:tr w:rsidR="009A79EF" w:rsidRPr="00496CDB" w14:paraId="357C5F6E" w14:textId="77777777">
        <w:trPr>
          <w:jc w:val="center"/>
        </w:trPr>
        <w:tc>
          <w:tcPr>
            <w:tcW w:w="2664" w:type="dxa"/>
            <w:shd w:val="clear" w:color="auto" w:fill="EAF2F8"/>
            <w:vAlign w:val="center"/>
          </w:tcPr>
          <w:p w14:paraId="4576618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69886D6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31D90D50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6EE07F3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77CA19F9" w14:textId="77777777">
        <w:trPr>
          <w:jc w:val="center"/>
        </w:trPr>
        <w:tc>
          <w:tcPr>
            <w:tcW w:w="2664" w:type="dxa"/>
            <w:vAlign w:val="center"/>
          </w:tcPr>
          <w:p w14:paraId="7F65D6B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Prepared / Project Lead</w:t>
            </w:r>
          </w:p>
        </w:tc>
        <w:tc>
          <w:tcPr>
            <w:tcW w:w="2664" w:type="dxa"/>
            <w:vAlign w:val="center"/>
          </w:tcPr>
          <w:p w14:paraId="00EA85C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401A8A0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552E99A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DA13232" w14:textId="77777777">
        <w:trPr>
          <w:jc w:val="center"/>
        </w:trPr>
        <w:tc>
          <w:tcPr>
            <w:tcW w:w="2664" w:type="dxa"/>
            <w:vAlign w:val="center"/>
          </w:tcPr>
          <w:p w14:paraId="1F53520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Approval</w:t>
            </w:r>
          </w:p>
        </w:tc>
        <w:tc>
          <w:tcPr>
            <w:tcW w:w="2664" w:type="dxa"/>
            <w:vAlign w:val="center"/>
          </w:tcPr>
          <w:p w14:paraId="5A7EB80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4A66A41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5EB194A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0C0F8C59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4B87E030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36B07192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EF-09  |  Vendor Registration &amp; Profile</w:t>
      </w:r>
    </w:p>
    <w:p w14:paraId="2A01C99A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Lean onboarding record for equipment owners, studios, talent and service providers.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9"/>
        <w:gridCol w:w="6037"/>
      </w:tblGrid>
      <w:tr w:rsidR="009A79EF" w:rsidRPr="00496CDB" w14:paraId="22AC1FA9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219FF17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ID</w:t>
            </w:r>
          </w:p>
        </w:tc>
        <w:tc>
          <w:tcPr>
            <w:tcW w:w="6228" w:type="dxa"/>
            <w:vAlign w:val="center"/>
          </w:tcPr>
          <w:p w14:paraId="0FFE1D0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B28A0C5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40475DE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/ Business Name</w:t>
            </w:r>
          </w:p>
        </w:tc>
        <w:tc>
          <w:tcPr>
            <w:tcW w:w="6228" w:type="dxa"/>
            <w:vAlign w:val="center"/>
          </w:tcPr>
          <w:p w14:paraId="0CE93F2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0D7C459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10AC8B1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6228" w:type="dxa"/>
            <w:vAlign w:val="center"/>
          </w:tcPr>
          <w:p w14:paraId="4660F65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03FE510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4094422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Phone</w:t>
            </w:r>
          </w:p>
        </w:tc>
        <w:tc>
          <w:tcPr>
            <w:tcW w:w="6228" w:type="dxa"/>
            <w:vAlign w:val="center"/>
          </w:tcPr>
          <w:p w14:paraId="12BAB86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CDA5A36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4E43546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Email</w:t>
            </w:r>
          </w:p>
        </w:tc>
        <w:tc>
          <w:tcPr>
            <w:tcW w:w="6228" w:type="dxa"/>
            <w:vAlign w:val="center"/>
          </w:tcPr>
          <w:p w14:paraId="0809D91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2723BC1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5FC3CA6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City / Location</w:t>
            </w:r>
          </w:p>
        </w:tc>
        <w:tc>
          <w:tcPr>
            <w:tcW w:w="6228" w:type="dxa"/>
            <w:vAlign w:val="center"/>
          </w:tcPr>
          <w:p w14:paraId="75394E0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2EFC6D1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636B285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TIN / Business Registration (if applicable)</w:t>
            </w:r>
          </w:p>
        </w:tc>
        <w:tc>
          <w:tcPr>
            <w:tcW w:w="6228" w:type="dxa"/>
            <w:vAlign w:val="center"/>
          </w:tcPr>
          <w:p w14:paraId="20F85C0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13B42B1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73AB424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Bank / Payment Name</w:t>
            </w:r>
          </w:p>
        </w:tc>
        <w:tc>
          <w:tcPr>
            <w:tcW w:w="6228" w:type="dxa"/>
            <w:vAlign w:val="center"/>
          </w:tcPr>
          <w:p w14:paraId="0C1B5FE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297A39FF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Vendor Category</w:t>
      </w:r>
    </w:p>
    <w:p w14:paraId="510FC03B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Equipment Owner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Studio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Creative Professional / Talent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Production Service Provider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Logistics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Other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6038"/>
      </w:tblGrid>
      <w:tr w:rsidR="009A79EF" w:rsidRPr="00496CDB" w14:paraId="527378CA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644E740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Primary Services / Equipment</w:t>
            </w:r>
          </w:p>
        </w:tc>
        <w:tc>
          <w:tcPr>
            <w:tcW w:w="6228" w:type="dxa"/>
            <w:vAlign w:val="center"/>
          </w:tcPr>
          <w:p w14:paraId="30C6B75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F85E65A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32EDB97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Years / Experience / Portfolio</w:t>
            </w:r>
          </w:p>
        </w:tc>
        <w:tc>
          <w:tcPr>
            <w:tcW w:w="6228" w:type="dxa"/>
            <w:vAlign w:val="center"/>
          </w:tcPr>
          <w:p w14:paraId="64F1137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3B647F8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1EE2BDC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Preferred Communication</w:t>
            </w:r>
          </w:p>
        </w:tc>
        <w:tc>
          <w:tcPr>
            <w:tcW w:w="6228" w:type="dxa"/>
            <w:vAlign w:val="center"/>
          </w:tcPr>
          <w:p w14:paraId="7B98104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Phone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WhatsApp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Telegram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Email</w:t>
            </w:r>
          </w:p>
        </w:tc>
      </w:tr>
      <w:tr w:rsidR="009A79EF" w:rsidRPr="00496CDB" w14:paraId="7CD70534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52F3C17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Availability Notes</w:t>
            </w:r>
          </w:p>
        </w:tc>
        <w:tc>
          <w:tcPr>
            <w:tcW w:w="6228" w:type="dxa"/>
            <w:vAlign w:val="center"/>
          </w:tcPr>
          <w:p w14:paraId="6C510FC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0DE4ADF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5FEF99D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References / Existing Relationship</w:t>
            </w:r>
          </w:p>
        </w:tc>
        <w:tc>
          <w:tcPr>
            <w:tcW w:w="6228" w:type="dxa"/>
            <w:vAlign w:val="center"/>
          </w:tcPr>
          <w:p w14:paraId="05EDDA5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3AEB0BE1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Verification Checklist</w:t>
      </w:r>
    </w:p>
    <w:p w14:paraId="6633796C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ID verified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Contact verified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Ownership/authority checked where relevant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Bank/payment details checked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Vendor Guide shared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Agreement 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6047"/>
      </w:tblGrid>
      <w:tr w:rsidR="009A79EF" w:rsidRPr="00496CDB" w14:paraId="3D01DFD6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5FC6176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Verification Status</w:t>
            </w:r>
          </w:p>
        </w:tc>
        <w:tc>
          <w:tcPr>
            <w:tcW w:w="6228" w:type="dxa"/>
            <w:vAlign w:val="center"/>
          </w:tcPr>
          <w:p w14:paraId="4D7C84D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Pending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Verified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Approved with Conditions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Declined</w:t>
            </w:r>
          </w:p>
        </w:tc>
      </w:tr>
      <w:tr w:rsidR="009A79EF" w:rsidRPr="00496CDB" w14:paraId="092C76FA" w14:textId="77777777" w:rsidTr="005A1C5F">
        <w:trPr>
          <w:jc w:val="center"/>
        </w:trPr>
        <w:tc>
          <w:tcPr>
            <w:tcW w:w="3708" w:type="dxa"/>
            <w:shd w:val="clear" w:color="auto" w:fill="EAF2F8"/>
            <w:vAlign w:val="center"/>
          </w:tcPr>
          <w:p w14:paraId="0BF4EE8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Notes / Conditions</w:t>
            </w:r>
          </w:p>
        </w:tc>
        <w:tc>
          <w:tcPr>
            <w:tcW w:w="6228" w:type="dxa"/>
            <w:vAlign w:val="center"/>
          </w:tcPr>
          <w:p w14:paraId="4E6EBBE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09DCFC50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0"/>
        <w:gridCol w:w="2400"/>
        <w:gridCol w:w="2440"/>
        <w:gridCol w:w="2386"/>
      </w:tblGrid>
      <w:tr w:rsidR="009A79EF" w:rsidRPr="00496CDB" w14:paraId="6F190C39" w14:textId="77777777">
        <w:trPr>
          <w:jc w:val="center"/>
        </w:trPr>
        <w:tc>
          <w:tcPr>
            <w:tcW w:w="2664" w:type="dxa"/>
            <w:shd w:val="clear" w:color="auto" w:fill="EAF2F8"/>
            <w:vAlign w:val="center"/>
          </w:tcPr>
          <w:p w14:paraId="7DC831F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0431FE0B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0CEBA4B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471AED93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49DC825B" w14:textId="77777777">
        <w:trPr>
          <w:jc w:val="center"/>
        </w:trPr>
        <w:tc>
          <w:tcPr>
            <w:tcW w:w="2664" w:type="dxa"/>
            <w:vAlign w:val="center"/>
          </w:tcPr>
          <w:p w14:paraId="2EF6CF2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Applicant</w:t>
            </w:r>
          </w:p>
        </w:tc>
        <w:tc>
          <w:tcPr>
            <w:tcW w:w="2664" w:type="dxa"/>
            <w:vAlign w:val="center"/>
          </w:tcPr>
          <w:p w14:paraId="4D76137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45D57F3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2A7E49A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B180555" w14:textId="77777777">
        <w:trPr>
          <w:jc w:val="center"/>
        </w:trPr>
        <w:tc>
          <w:tcPr>
            <w:tcW w:w="2664" w:type="dxa"/>
            <w:vAlign w:val="center"/>
          </w:tcPr>
          <w:p w14:paraId="2B81AC1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Eskista Approval</w:t>
            </w:r>
          </w:p>
        </w:tc>
        <w:tc>
          <w:tcPr>
            <w:tcW w:w="2664" w:type="dxa"/>
            <w:vAlign w:val="center"/>
          </w:tcPr>
          <w:p w14:paraId="28B479D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2EB3653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333E60E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63918D68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61EAAE9D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0339A317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EF-10  |  Vendor Equipment / Service Registration</w:t>
      </w:r>
    </w:p>
    <w:p w14:paraId="55326BF7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Registers vendor assets/services and confirms readiness before listing or use.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769"/>
        <w:gridCol w:w="1850"/>
        <w:gridCol w:w="1304"/>
        <w:gridCol w:w="704"/>
        <w:gridCol w:w="947"/>
        <w:gridCol w:w="755"/>
        <w:gridCol w:w="1664"/>
      </w:tblGrid>
      <w:tr w:rsidR="009A79EF" w:rsidRPr="00496CDB" w14:paraId="75E83503" w14:textId="77777777" w:rsidTr="005A1C5F">
        <w:trPr>
          <w:jc w:val="center"/>
        </w:trPr>
        <w:tc>
          <w:tcPr>
            <w:tcW w:w="5778" w:type="dxa"/>
            <w:gridSpan w:val="4"/>
            <w:shd w:val="clear" w:color="auto" w:fill="EAF2F8"/>
            <w:vAlign w:val="center"/>
          </w:tcPr>
          <w:p w14:paraId="0A64CEE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ID</w:t>
            </w:r>
          </w:p>
        </w:tc>
        <w:tc>
          <w:tcPr>
            <w:tcW w:w="4158" w:type="dxa"/>
            <w:gridSpan w:val="4"/>
            <w:vAlign w:val="center"/>
          </w:tcPr>
          <w:p w14:paraId="5863560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1160E87" w14:textId="77777777" w:rsidTr="005A1C5F">
        <w:trPr>
          <w:jc w:val="center"/>
        </w:trPr>
        <w:tc>
          <w:tcPr>
            <w:tcW w:w="5778" w:type="dxa"/>
            <w:gridSpan w:val="4"/>
            <w:shd w:val="clear" w:color="auto" w:fill="EAF2F8"/>
            <w:vAlign w:val="center"/>
          </w:tcPr>
          <w:p w14:paraId="6846B89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Name</w:t>
            </w:r>
          </w:p>
        </w:tc>
        <w:tc>
          <w:tcPr>
            <w:tcW w:w="4158" w:type="dxa"/>
            <w:gridSpan w:val="4"/>
            <w:vAlign w:val="center"/>
          </w:tcPr>
          <w:p w14:paraId="7C234B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4868BD5" w14:textId="77777777" w:rsidTr="005A1C5F">
        <w:trPr>
          <w:jc w:val="center"/>
        </w:trPr>
        <w:tc>
          <w:tcPr>
            <w:tcW w:w="5778" w:type="dxa"/>
            <w:gridSpan w:val="4"/>
            <w:shd w:val="clear" w:color="auto" w:fill="EAF2F8"/>
            <w:vAlign w:val="center"/>
          </w:tcPr>
          <w:p w14:paraId="763834C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Registration Date</w:t>
            </w:r>
          </w:p>
        </w:tc>
        <w:tc>
          <w:tcPr>
            <w:tcW w:w="4158" w:type="dxa"/>
            <w:gridSpan w:val="4"/>
            <w:vAlign w:val="center"/>
          </w:tcPr>
          <w:p w14:paraId="654D60C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51D4773" w14:textId="77777777" w:rsidTr="005A1C5F">
        <w:trPr>
          <w:jc w:val="center"/>
        </w:trPr>
        <w:tc>
          <w:tcPr>
            <w:tcW w:w="5778" w:type="dxa"/>
            <w:gridSpan w:val="4"/>
            <w:shd w:val="clear" w:color="auto" w:fill="EAF2F8"/>
            <w:vAlign w:val="center"/>
          </w:tcPr>
          <w:p w14:paraId="18AF468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Reviewed By</w:t>
            </w:r>
          </w:p>
        </w:tc>
        <w:tc>
          <w:tcPr>
            <w:tcW w:w="4158" w:type="dxa"/>
            <w:gridSpan w:val="4"/>
            <w:vAlign w:val="center"/>
          </w:tcPr>
          <w:p w14:paraId="1732060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AEBA044" w14:textId="77777777" w:rsidTr="005A1C5F">
        <w:tblPrEx>
          <w:jc w:val="left"/>
        </w:tblPrEx>
        <w:tc>
          <w:tcPr>
            <w:tcW w:w="1728" w:type="dxa"/>
            <w:shd w:val="clear" w:color="auto" w:fill="1F4E79"/>
            <w:vAlign w:val="center"/>
          </w:tcPr>
          <w:p w14:paraId="7F4B06FA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Category</w:t>
            </w:r>
          </w:p>
        </w:tc>
        <w:tc>
          <w:tcPr>
            <w:tcW w:w="774" w:type="dxa"/>
            <w:shd w:val="clear" w:color="auto" w:fill="1F4E79"/>
            <w:vAlign w:val="center"/>
          </w:tcPr>
          <w:p w14:paraId="7C579CE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Brand / Service</w:t>
            </w:r>
          </w:p>
        </w:tc>
        <w:tc>
          <w:tcPr>
            <w:tcW w:w="1926" w:type="dxa"/>
            <w:shd w:val="clear" w:color="auto" w:fill="1F4E79"/>
            <w:vAlign w:val="center"/>
          </w:tcPr>
          <w:p w14:paraId="482C36E5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Model / Details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6342C056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Serial / ID</w:t>
            </w:r>
          </w:p>
        </w:tc>
        <w:tc>
          <w:tcPr>
            <w:tcW w:w="720" w:type="dxa"/>
            <w:shd w:val="clear" w:color="auto" w:fill="1F4E79"/>
            <w:vAlign w:val="center"/>
          </w:tcPr>
          <w:p w14:paraId="12D99895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Qty</w:t>
            </w:r>
          </w:p>
        </w:tc>
        <w:tc>
          <w:tcPr>
            <w:tcW w:w="952" w:type="dxa"/>
            <w:shd w:val="clear" w:color="auto" w:fill="1F4E79"/>
            <w:vAlign w:val="center"/>
          </w:tcPr>
          <w:p w14:paraId="40BF50D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Condition</w:t>
            </w:r>
          </w:p>
        </w:tc>
        <w:tc>
          <w:tcPr>
            <w:tcW w:w="758" w:type="dxa"/>
            <w:shd w:val="clear" w:color="auto" w:fill="1F4E79"/>
            <w:vAlign w:val="center"/>
          </w:tcPr>
          <w:p w14:paraId="068D113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Vendor Rate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CDB0F6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 w:val="16"/>
                <w:szCs w:val="28"/>
              </w:rPr>
              <w:t>Eskista Notes</w:t>
            </w:r>
          </w:p>
        </w:tc>
      </w:tr>
      <w:tr w:rsidR="009A79EF" w:rsidRPr="00496CDB" w14:paraId="6B42C72B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2C70184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635F87B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62E6A5B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456F36D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697B12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1473A68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33C7FA2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19D3BE9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0FA4CA1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7BDFBE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519DD98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2FADD8D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B64AC0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028BFB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5650BA2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7201899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4008142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2BB0995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6D5A66E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402A580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3380C41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6DF05AC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8D6B69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2027B14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2DC88BE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01AC86C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F650669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6C6B870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7428DA1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5E443CA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7AD80D2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D7DE21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71568FE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20DB4FB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188DB4F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24A4E05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31B39BF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5273714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31CD981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751A33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1F0746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10ADE54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7A41195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2E77502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44DCFCB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679FE09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7B780BB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47659BC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2015312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80A75A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7451AB5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7C27109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01B4E8A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CA8D888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08296E0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386EAD6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08FF1E5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E3C966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561AA6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7ED22C5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5FFC156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64CD8D0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2208244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3487A4B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52C6A2A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295A8D8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1F52C7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5B8C88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1CF2767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1CB81B7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5E01477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C6C7993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64324E3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78EF297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0A1758E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CBA949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CE4778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43CA086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38B11E2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7DDE83A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094CF16" w14:textId="77777777" w:rsidTr="005A1C5F">
        <w:tblPrEx>
          <w:jc w:val="left"/>
        </w:tblPrEx>
        <w:tc>
          <w:tcPr>
            <w:tcW w:w="1728" w:type="dxa"/>
            <w:vAlign w:val="center"/>
          </w:tcPr>
          <w:p w14:paraId="4880DE5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12DE4C3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26" w:type="dxa"/>
            <w:vAlign w:val="center"/>
          </w:tcPr>
          <w:p w14:paraId="751F35B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495DB0B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A51052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52" w:type="dxa"/>
            <w:vAlign w:val="center"/>
          </w:tcPr>
          <w:p w14:paraId="01400E4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758" w:type="dxa"/>
            <w:vAlign w:val="center"/>
          </w:tcPr>
          <w:p w14:paraId="117164F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728" w:type="dxa"/>
            <w:vAlign w:val="center"/>
          </w:tcPr>
          <w:p w14:paraId="463BD63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67D9407A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6915"/>
      </w:tblGrid>
      <w:tr w:rsidR="009A79EF" w:rsidRPr="00496CDB" w14:paraId="30375A13" w14:textId="77777777" w:rsidTr="005A1C5F">
        <w:trPr>
          <w:jc w:val="center"/>
        </w:trPr>
        <w:tc>
          <w:tcPr>
            <w:tcW w:w="2808" w:type="dxa"/>
            <w:shd w:val="clear" w:color="auto" w:fill="EAF2F8"/>
            <w:vAlign w:val="center"/>
          </w:tcPr>
          <w:p w14:paraId="148B7F1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Inspection / Portfolio Review</w:t>
            </w:r>
          </w:p>
        </w:tc>
        <w:tc>
          <w:tcPr>
            <w:tcW w:w="7128" w:type="dxa"/>
            <w:vAlign w:val="center"/>
          </w:tcPr>
          <w:p w14:paraId="46972A1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Completed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Not Required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Pending</w:t>
            </w:r>
          </w:p>
        </w:tc>
      </w:tr>
      <w:tr w:rsidR="009A79EF" w:rsidRPr="00496CDB" w14:paraId="7FAB8A4D" w14:textId="77777777" w:rsidTr="005A1C5F">
        <w:trPr>
          <w:jc w:val="center"/>
        </w:trPr>
        <w:tc>
          <w:tcPr>
            <w:tcW w:w="2808" w:type="dxa"/>
            <w:shd w:val="clear" w:color="auto" w:fill="EAF2F8"/>
            <w:vAlign w:val="center"/>
          </w:tcPr>
          <w:p w14:paraId="568765F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Listing / Use Status</w:t>
            </w:r>
          </w:p>
        </w:tc>
        <w:tc>
          <w:tcPr>
            <w:tcW w:w="7128" w:type="dxa"/>
            <w:vAlign w:val="center"/>
          </w:tcPr>
          <w:p w14:paraId="235E9CA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Approved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Conditional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Hold</w:t>
            </w:r>
          </w:p>
        </w:tc>
      </w:tr>
      <w:tr w:rsidR="009A79EF" w:rsidRPr="00496CDB" w14:paraId="2437EF7C" w14:textId="77777777" w:rsidTr="005A1C5F">
        <w:trPr>
          <w:jc w:val="center"/>
        </w:trPr>
        <w:tc>
          <w:tcPr>
            <w:tcW w:w="2808" w:type="dxa"/>
            <w:shd w:val="clear" w:color="auto" w:fill="EAF2F8"/>
            <w:vAlign w:val="center"/>
          </w:tcPr>
          <w:p w14:paraId="72E5A68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Availability / Storage Notes</w:t>
            </w:r>
          </w:p>
        </w:tc>
        <w:tc>
          <w:tcPr>
            <w:tcW w:w="7128" w:type="dxa"/>
            <w:vAlign w:val="center"/>
          </w:tcPr>
          <w:p w14:paraId="6F3375B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5A086C7" w14:textId="77777777" w:rsidTr="005A1C5F">
        <w:trPr>
          <w:jc w:val="center"/>
        </w:trPr>
        <w:tc>
          <w:tcPr>
            <w:tcW w:w="2808" w:type="dxa"/>
            <w:shd w:val="clear" w:color="auto" w:fill="EAF2F8"/>
            <w:vAlign w:val="center"/>
          </w:tcPr>
          <w:p w14:paraId="10EB213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Commercial Model</w:t>
            </w:r>
          </w:p>
        </w:tc>
        <w:tc>
          <w:tcPr>
            <w:tcW w:w="7128" w:type="dxa"/>
            <w:vAlign w:val="center"/>
          </w:tcPr>
          <w:p w14:paraId="27662B8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On-Demand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Managed Inventory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Project-Specific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Other</w:t>
            </w:r>
          </w:p>
        </w:tc>
      </w:tr>
    </w:tbl>
    <w:p w14:paraId="4A5F44A1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4"/>
        <w:gridCol w:w="2118"/>
        <w:gridCol w:w="2430"/>
        <w:gridCol w:w="2374"/>
      </w:tblGrid>
      <w:tr w:rsidR="009A79EF" w:rsidRPr="00496CDB" w14:paraId="784A5C54" w14:textId="77777777" w:rsidTr="005A1C5F">
        <w:trPr>
          <w:jc w:val="center"/>
        </w:trPr>
        <w:tc>
          <w:tcPr>
            <w:tcW w:w="2808" w:type="dxa"/>
            <w:shd w:val="clear" w:color="auto" w:fill="EAF2F8"/>
            <w:vAlign w:val="center"/>
          </w:tcPr>
          <w:p w14:paraId="43D8A12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181" w:type="dxa"/>
            <w:shd w:val="clear" w:color="auto" w:fill="EAF2F8"/>
            <w:vAlign w:val="center"/>
          </w:tcPr>
          <w:p w14:paraId="68AAB4F2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494" w:type="dxa"/>
            <w:shd w:val="clear" w:color="auto" w:fill="EAF2F8"/>
            <w:vAlign w:val="center"/>
          </w:tcPr>
          <w:p w14:paraId="77ECA41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453" w:type="dxa"/>
            <w:shd w:val="clear" w:color="auto" w:fill="EAF2F8"/>
            <w:vAlign w:val="center"/>
          </w:tcPr>
          <w:p w14:paraId="4C5F1F8E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4685606D" w14:textId="77777777" w:rsidTr="005A1C5F">
        <w:trPr>
          <w:jc w:val="center"/>
        </w:trPr>
        <w:tc>
          <w:tcPr>
            <w:tcW w:w="2808" w:type="dxa"/>
            <w:vAlign w:val="center"/>
          </w:tcPr>
          <w:p w14:paraId="57C5093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Confirmation</w:t>
            </w:r>
          </w:p>
        </w:tc>
        <w:tc>
          <w:tcPr>
            <w:tcW w:w="2181" w:type="dxa"/>
            <w:vAlign w:val="center"/>
          </w:tcPr>
          <w:p w14:paraId="3D00336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94" w:type="dxa"/>
            <w:vAlign w:val="center"/>
          </w:tcPr>
          <w:p w14:paraId="4BC1439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53" w:type="dxa"/>
            <w:vAlign w:val="center"/>
          </w:tcPr>
          <w:p w14:paraId="504A1E9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342317B" w14:textId="77777777" w:rsidTr="005A1C5F">
        <w:trPr>
          <w:jc w:val="center"/>
        </w:trPr>
        <w:tc>
          <w:tcPr>
            <w:tcW w:w="2808" w:type="dxa"/>
            <w:vAlign w:val="center"/>
          </w:tcPr>
          <w:p w14:paraId="05D104F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Eskista Approval</w:t>
            </w:r>
          </w:p>
        </w:tc>
        <w:tc>
          <w:tcPr>
            <w:tcW w:w="2181" w:type="dxa"/>
            <w:vAlign w:val="center"/>
          </w:tcPr>
          <w:p w14:paraId="3EB79F7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94" w:type="dxa"/>
            <w:vAlign w:val="center"/>
          </w:tcPr>
          <w:p w14:paraId="256D731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53" w:type="dxa"/>
            <w:vAlign w:val="center"/>
          </w:tcPr>
          <w:p w14:paraId="72E62C6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1D70E8DE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0FA2546F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618DF140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EF-11  |  Vendor Booking &amp; Settlement Record</w:t>
      </w:r>
    </w:p>
    <w:p w14:paraId="1D6D16AB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Tracks vendor booking economics, delivery completion, Eskista fee/commission and settlement.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629"/>
        <w:gridCol w:w="988"/>
        <w:gridCol w:w="2048"/>
        <w:gridCol w:w="1612"/>
        <w:gridCol w:w="1597"/>
      </w:tblGrid>
      <w:tr w:rsidR="009A79EF" w:rsidRPr="00496CDB" w14:paraId="4A8BECA2" w14:textId="77777777" w:rsidTr="009255E1">
        <w:trPr>
          <w:jc w:val="center"/>
        </w:trPr>
        <w:tc>
          <w:tcPr>
            <w:tcW w:w="4518" w:type="dxa"/>
            <w:gridSpan w:val="3"/>
            <w:shd w:val="clear" w:color="auto" w:fill="EAF2F8"/>
            <w:vAlign w:val="center"/>
          </w:tcPr>
          <w:p w14:paraId="7D0B5F9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Settlement No.</w:t>
            </w:r>
          </w:p>
        </w:tc>
        <w:tc>
          <w:tcPr>
            <w:tcW w:w="5418" w:type="dxa"/>
            <w:gridSpan w:val="3"/>
            <w:vAlign w:val="center"/>
          </w:tcPr>
          <w:p w14:paraId="385FB41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5C00B6F" w14:textId="77777777" w:rsidTr="009255E1">
        <w:trPr>
          <w:jc w:val="center"/>
        </w:trPr>
        <w:tc>
          <w:tcPr>
            <w:tcW w:w="4518" w:type="dxa"/>
            <w:gridSpan w:val="3"/>
            <w:shd w:val="clear" w:color="auto" w:fill="EAF2F8"/>
            <w:vAlign w:val="center"/>
          </w:tcPr>
          <w:p w14:paraId="7501D16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Booking / Project Ref.</w:t>
            </w:r>
          </w:p>
        </w:tc>
        <w:tc>
          <w:tcPr>
            <w:tcW w:w="5418" w:type="dxa"/>
            <w:gridSpan w:val="3"/>
            <w:vAlign w:val="center"/>
          </w:tcPr>
          <w:p w14:paraId="61CA378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E701A33" w14:textId="77777777" w:rsidTr="009255E1">
        <w:trPr>
          <w:jc w:val="center"/>
        </w:trPr>
        <w:tc>
          <w:tcPr>
            <w:tcW w:w="4518" w:type="dxa"/>
            <w:gridSpan w:val="3"/>
            <w:shd w:val="clear" w:color="auto" w:fill="EAF2F8"/>
            <w:vAlign w:val="center"/>
          </w:tcPr>
          <w:p w14:paraId="5383644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ID / Name</w:t>
            </w:r>
          </w:p>
        </w:tc>
        <w:tc>
          <w:tcPr>
            <w:tcW w:w="5418" w:type="dxa"/>
            <w:gridSpan w:val="3"/>
            <w:vAlign w:val="center"/>
          </w:tcPr>
          <w:p w14:paraId="72AC135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B3E1C6C" w14:textId="77777777" w:rsidTr="009255E1">
        <w:trPr>
          <w:jc w:val="center"/>
        </w:trPr>
        <w:tc>
          <w:tcPr>
            <w:tcW w:w="4518" w:type="dxa"/>
            <w:gridSpan w:val="3"/>
            <w:shd w:val="clear" w:color="auto" w:fill="EAF2F8"/>
            <w:vAlign w:val="center"/>
          </w:tcPr>
          <w:p w14:paraId="3DA9E59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Organization</w:t>
            </w:r>
          </w:p>
        </w:tc>
        <w:tc>
          <w:tcPr>
            <w:tcW w:w="5418" w:type="dxa"/>
            <w:gridSpan w:val="3"/>
            <w:vAlign w:val="center"/>
          </w:tcPr>
          <w:p w14:paraId="39D92A7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492E193" w14:textId="77777777" w:rsidTr="009255E1">
        <w:trPr>
          <w:jc w:val="center"/>
        </w:trPr>
        <w:tc>
          <w:tcPr>
            <w:tcW w:w="4518" w:type="dxa"/>
            <w:gridSpan w:val="3"/>
            <w:shd w:val="clear" w:color="auto" w:fill="EAF2F8"/>
            <w:vAlign w:val="center"/>
          </w:tcPr>
          <w:p w14:paraId="78D5403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Rental / Service Period</w:t>
            </w:r>
          </w:p>
        </w:tc>
        <w:tc>
          <w:tcPr>
            <w:tcW w:w="5418" w:type="dxa"/>
            <w:gridSpan w:val="3"/>
            <w:vAlign w:val="center"/>
          </w:tcPr>
          <w:p w14:paraId="280E384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A734CDB" w14:textId="77777777" w:rsidTr="009255E1">
        <w:trPr>
          <w:jc w:val="center"/>
        </w:trPr>
        <w:tc>
          <w:tcPr>
            <w:tcW w:w="4518" w:type="dxa"/>
            <w:gridSpan w:val="3"/>
            <w:shd w:val="clear" w:color="auto" w:fill="EAF2F8"/>
            <w:vAlign w:val="center"/>
          </w:tcPr>
          <w:p w14:paraId="51E4AB0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Prepared By</w:t>
            </w:r>
          </w:p>
        </w:tc>
        <w:tc>
          <w:tcPr>
            <w:tcW w:w="5418" w:type="dxa"/>
            <w:gridSpan w:val="3"/>
            <w:vAlign w:val="center"/>
          </w:tcPr>
          <w:p w14:paraId="4C830C1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5AFFE3F" w14:textId="77777777" w:rsidTr="009255E1">
        <w:tblPrEx>
          <w:jc w:val="left"/>
        </w:tblPrEx>
        <w:tc>
          <w:tcPr>
            <w:tcW w:w="2898" w:type="dxa"/>
            <w:shd w:val="clear" w:color="auto" w:fill="1F4E79"/>
            <w:vAlign w:val="center"/>
          </w:tcPr>
          <w:p w14:paraId="1458557D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Item / Service</w:t>
            </w:r>
          </w:p>
        </w:tc>
        <w:tc>
          <w:tcPr>
            <w:tcW w:w="630" w:type="dxa"/>
            <w:shd w:val="clear" w:color="auto" w:fill="1F4E79"/>
            <w:vAlign w:val="center"/>
          </w:tcPr>
          <w:p w14:paraId="1BD44D6A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Qty / Units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3AAAAD6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Customer Value ETB</w:t>
            </w:r>
          </w:p>
        </w:tc>
        <w:tc>
          <w:tcPr>
            <w:tcW w:w="2115" w:type="dxa"/>
            <w:shd w:val="clear" w:color="auto" w:fill="1F4E79"/>
            <w:vAlign w:val="center"/>
          </w:tcPr>
          <w:p w14:paraId="40CB36B6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Vendor Agreed ETB</w:t>
            </w:r>
          </w:p>
        </w:tc>
        <w:tc>
          <w:tcPr>
            <w:tcW w:w="1657" w:type="dxa"/>
            <w:shd w:val="clear" w:color="auto" w:fill="1F4E79"/>
            <w:vAlign w:val="center"/>
          </w:tcPr>
          <w:p w14:paraId="4EFECC5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Eskista Fee / Margin ETB</w:t>
            </w:r>
          </w:p>
        </w:tc>
        <w:tc>
          <w:tcPr>
            <w:tcW w:w="1646" w:type="dxa"/>
            <w:shd w:val="clear" w:color="auto" w:fill="1F4E79"/>
            <w:vAlign w:val="center"/>
          </w:tcPr>
          <w:p w14:paraId="1FF218D9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Notes</w:t>
            </w:r>
          </w:p>
        </w:tc>
      </w:tr>
      <w:tr w:rsidR="009A79EF" w:rsidRPr="00496CDB" w14:paraId="1B0BBFF5" w14:textId="77777777" w:rsidTr="009255E1">
        <w:tblPrEx>
          <w:jc w:val="left"/>
        </w:tblPrEx>
        <w:tc>
          <w:tcPr>
            <w:tcW w:w="2898" w:type="dxa"/>
            <w:vAlign w:val="center"/>
          </w:tcPr>
          <w:p w14:paraId="6BB9805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467C7D9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30E9EAE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115" w:type="dxa"/>
            <w:vAlign w:val="center"/>
          </w:tcPr>
          <w:p w14:paraId="18E6A2B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57" w:type="dxa"/>
            <w:vAlign w:val="center"/>
          </w:tcPr>
          <w:p w14:paraId="62FC78A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46" w:type="dxa"/>
            <w:vAlign w:val="center"/>
          </w:tcPr>
          <w:p w14:paraId="0AAC9CE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6683CBF" w14:textId="77777777" w:rsidTr="009255E1">
        <w:tblPrEx>
          <w:jc w:val="left"/>
        </w:tblPrEx>
        <w:tc>
          <w:tcPr>
            <w:tcW w:w="2898" w:type="dxa"/>
            <w:vAlign w:val="center"/>
          </w:tcPr>
          <w:p w14:paraId="2CCFC76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3A21E3D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412E304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115" w:type="dxa"/>
            <w:vAlign w:val="center"/>
          </w:tcPr>
          <w:p w14:paraId="23FFF69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57" w:type="dxa"/>
            <w:vAlign w:val="center"/>
          </w:tcPr>
          <w:p w14:paraId="2DA3683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46" w:type="dxa"/>
            <w:vAlign w:val="center"/>
          </w:tcPr>
          <w:p w14:paraId="70E2587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730EDFF" w14:textId="77777777" w:rsidTr="009255E1">
        <w:tblPrEx>
          <w:jc w:val="left"/>
        </w:tblPrEx>
        <w:tc>
          <w:tcPr>
            <w:tcW w:w="2898" w:type="dxa"/>
            <w:vAlign w:val="center"/>
          </w:tcPr>
          <w:p w14:paraId="57EF46B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1179112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6C93FF3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115" w:type="dxa"/>
            <w:vAlign w:val="center"/>
          </w:tcPr>
          <w:p w14:paraId="04B329C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57" w:type="dxa"/>
            <w:vAlign w:val="center"/>
          </w:tcPr>
          <w:p w14:paraId="6856FC6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46" w:type="dxa"/>
            <w:vAlign w:val="center"/>
          </w:tcPr>
          <w:p w14:paraId="6C1EDDD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7802E21" w14:textId="77777777" w:rsidTr="009255E1">
        <w:tblPrEx>
          <w:jc w:val="left"/>
        </w:tblPrEx>
        <w:tc>
          <w:tcPr>
            <w:tcW w:w="2898" w:type="dxa"/>
            <w:vAlign w:val="center"/>
          </w:tcPr>
          <w:p w14:paraId="2B2743B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1C5D11C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3980D54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115" w:type="dxa"/>
            <w:vAlign w:val="center"/>
          </w:tcPr>
          <w:p w14:paraId="1E826BD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57" w:type="dxa"/>
            <w:vAlign w:val="center"/>
          </w:tcPr>
          <w:p w14:paraId="0C7004A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46" w:type="dxa"/>
            <w:vAlign w:val="center"/>
          </w:tcPr>
          <w:p w14:paraId="406F439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08BBBE1" w14:textId="77777777" w:rsidTr="009255E1">
        <w:tblPrEx>
          <w:jc w:val="left"/>
        </w:tblPrEx>
        <w:tc>
          <w:tcPr>
            <w:tcW w:w="2898" w:type="dxa"/>
            <w:vAlign w:val="center"/>
          </w:tcPr>
          <w:p w14:paraId="5B7665A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6826A45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2D7A797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115" w:type="dxa"/>
            <w:vAlign w:val="center"/>
          </w:tcPr>
          <w:p w14:paraId="4E91988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57" w:type="dxa"/>
            <w:vAlign w:val="center"/>
          </w:tcPr>
          <w:p w14:paraId="4294460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46" w:type="dxa"/>
            <w:vAlign w:val="center"/>
          </w:tcPr>
          <w:p w14:paraId="4D4F917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B0A6687" w14:textId="77777777" w:rsidTr="009255E1">
        <w:tblPrEx>
          <w:jc w:val="left"/>
        </w:tblPrEx>
        <w:tc>
          <w:tcPr>
            <w:tcW w:w="2898" w:type="dxa"/>
            <w:vAlign w:val="center"/>
          </w:tcPr>
          <w:p w14:paraId="0BB344B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775FC6C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305951F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115" w:type="dxa"/>
            <w:vAlign w:val="center"/>
          </w:tcPr>
          <w:p w14:paraId="6DA948A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57" w:type="dxa"/>
            <w:vAlign w:val="center"/>
          </w:tcPr>
          <w:p w14:paraId="125591D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646" w:type="dxa"/>
            <w:vAlign w:val="center"/>
          </w:tcPr>
          <w:p w14:paraId="77C927D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590C39F5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6"/>
        <w:gridCol w:w="6220"/>
      </w:tblGrid>
      <w:tr w:rsidR="009A79EF" w:rsidRPr="00496CDB" w14:paraId="4D07625B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4518620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Vendor Gross Settlement</w:t>
            </w:r>
          </w:p>
        </w:tc>
        <w:tc>
          <w:tcPr>
            <w:tcW w:w="6408" w:type="dxa"/>
            <w:vAlign w:val="center"/>
          </w:tcPr>
          <w:p w14:paraId="5375108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F2182CB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2F55250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Tax / Withholding (if applicable)</w:t>
            </w:r>
          </w:p>
        </w:tc>
        <w:tc>
          <w:tcPr>
            <w:tcW w:w="6408" w:type="dxa"/>
            <w:vAlign w:val="center"/>
          </w:tcPr>
          <w:p w14:paraId="707B8EC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2534908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53A3949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Net Payable to Vendor</w:t>
            </w:r>
          </w:p>
        </w:tc>
        <w:tc>
          <w:tcPr>
            <w:tcW w:w="6408" w:type="dxa"/>
            <w:vAlign w:val="center"/>
          </w:tcPr>
          <w:p w14:paraId="45874AF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B3868AD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0025A24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Payment Status</w:t>
            </w:r>
          </w:p>
        </w:tc>
        <w:tc>
          <w:tcPr>
            <w:tcW w:w="6408" w:type="dxa"/>
            <w:vAlign w:val="center"/>
          </w:tcPr>
          <w:p w14:paraId="3ED0617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Paid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Partially Paid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Outstanding</w:t>
            </w:r>
          </w:p>
        </w:tc>
      </w:tr>
      <w:tr w:rsidR="009A79EF" w:rsidRPr="00496CDB" w14:paraId="5B155429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1E14978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Booking / Service Completed</w:t>
            </w:r>
          </w:p>
        </w:tc>
        <w:tc>
          <w:tcPr>
            <w:tcW w:w="6408" w:type="dxa"/>
            <w:vAlign w:val="center"/>
          </w:tcPr>
          <w:p w14:paraId="1705F85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</w:t>
            </w:r>
          </w:p>
        </w:tc>
      </w:tr>
      <w:tr w:rsidR="009A79EF" w:rsidRPr="00496CDB" w14:paraId="59F024E7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5C4A7CF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Inspection / Issues Resolved</w:t>
            </w:r>
          </w:p>
        </w:tc>
        <w:tc>
          <w:tcPr>
            <w:tcW w:w="6408" w:type="dxa"/>
            <w:vAlign w:val="center"/>
          </w:tcPr>
          <w:p w14:paraId="30A8E1E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Yes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No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N/A</w:t>
            </w:r>
          </w:p>
        </w:tc>
      </w:tr>
      <w:tr w:rsidR="009A79EF" w:rsidRPr="00496CDB" w14:paraId="575EED68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6CC489A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Settlement Status</w:t>
            </w:r>
          </w:p>
        </w:tc>
        <w:tc>
          <w:tcPr>
            <w:tcW w:w="6408" w:type="dxa"/>
            <w:vAlign w:val="center"/>
          </w:tcPr>
          <w:p w14:paraId="4AE1E6C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Approved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Hold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Paid</w:t>
            </w:r>
          </w:p>
        </w:tc>
      </w:tr>
      <w:tr w:rsidR="009A79EF" w:rsidRPr="00496CDB" w14:paraId="41391EB5" w14:textId="77777777" w:rsidTr="00A71C58">
        <w:trPr>
          <w:jc w:val="center"/>
        </w:trPr>
        <w:tc>
          <w:tcPr>
            <w:tcW w:w="3528" w:type="dxa"/>
            <w:shd w:val="clear" w:color="auto" w:fill="EAF2F8"/>
            <w:vAlign w:val="center"/>
          </w:tcPr>
          <w:p w14:paraId="6FC6807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Date / Reference</w:t>
            </w:r>
          </w:p>
        </w:tc>
        <w:tc>
          <w:tcPr>
            <w:tcW w:w="6408" w:type="dxa"/>
            <w:vAlign w:val="center"/>
          </w:tcPr>
          <w:p w14:paraId="2D3ABB8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475BD87A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01"/>
        <w:gridCol w:w="2441"/>
        <w:gridCol w:w="2387"/>
      </w:tblGrid>
      <w:tr w:rsidR="009A79EF" w:rsidRPr="00496CDB" w14:paraId="18FAC09D" w14:textId="77777777">
        <w:trPr>
          <w:jc w:val="center"/>
        </w:trPr>
        <w:tc>
          <w:tcPr>
            <w:tcW w:w="2664" w:type="dxa"/>
            <w:shd w:val="clear" w:color="auto" w:fill="EAF2F8"/>
            <w:vAlign w:val="center"/>
          </w:tcPr>
          <w:p w14:paraId="298C882E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0F51079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329D964F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629C15B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34C140AC" w14:textId="77777777">
        <w:trPr>
          <w:jc w:val="center"/>
        </w:trPr>
        <w:tc>
          <w:tcPr>
            <w:tcW w:w="2664" w:type="dxa"/>
            <w:vAlign w:val="center"/>
          </w:tcPr>
          <w:p w14:paraId="66BC0F6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Prepared / Verified</w:t>
            </w:r>
          </w:p>
        </w:tc>
        <w:tc>
          <w:tcPr>
            <w:tcW w:w="2664" w:type="dxa"/>
            <w:vAlign w:val="center"/>
          </w:tcPr>
          <w:p w14:paraId="57A8412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6CD95C3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69B3E0B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0BEF415" w14:textId="77777777">
        <w:trPr>
          <w:jc w:val="center"/>
        </w:trPr>
        <w:tc>
          <w:tcPr>
            <w:tcW w:w="2664" w:type="dxa"/>
            <w:vAlign w:val="center"/>
          </w:tcPr>
          <w:p w14:paraId="74DADF0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Approval</w:t>
            </w:r>
          </w:p>
        </w:tc>
        <w:tc>
          <w:tcPr>
            <w:tcW w:w="2664" w:type="dxa"/>
            <w:vAlign w:val="center"/>
          </w:tcPr>
          <w:p w14:paraId="0BABC40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578BECF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2E0F01A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08A674A4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74D57517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3BF9F86E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EF-12  |  Customer Feedback / Complaint</w:t>
      </w:r>
    </w:p>
    <w:p w14:paraId="7FBC5E36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Captures both positive feedback and service complaints without separate forms.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6"/>
        <w:gridCol w:w="6820"/>
      </w:tblGrid>
      <w:tr w:rsidR="009A79EF" w:rsidRPr="00496CDB" w14:paraId="789F1E3E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78773E0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Record No.</w:t>
            </w:r>
          </w:p>
        </w:tc>
        <w:tc>
          <w:tcPr>
            <w:tcW w:w="7038" w:type="dxa"/>
            <w:vAlign w:val="center"/>
          </w:tcPr>
          <w:p w14:paraId="119412B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5A8EFD2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B5824F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  <w:tc>
          <w:tcPr>
            <w:tcW w:w="7038" w:type="dxa"/>
            <w:vAlign w:val="center"/>
          </w:tcPr>
          <w:p w14:paraId="4F8ED5B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0C04FA1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2D05232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Organization</w:t>
            </w:r>
          </w:p>
        </w:tc>
        <w:tc>
          <w:tcPr>
            <w:tcW w:w="7038" w:type="dxa"/>
            <w:vAlign w:val="center"/>
          </w:tcPr>
          <w:p w14:paraId="3923780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56EC4FE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CBB97F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7038" w:type="dxa"/>
            <w:vAlign w:val="center"/>
          </w:tcPr>
          <w:p w14:paraId="13C2060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3A49F70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5587F47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Booking / Project Ref.</w:t>
            </w:r>
          </w:p>
        </w:tc>
        <w:tc>
          <w:tcPr>
            <w:tcW w:w="7038" w:type="dxa"/>
            <w:vAlign w:val="center"/>
          </w:tcPr>
          <w:p w14:paraId="5BB9D81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919D1E0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5D85496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Service Used</w:t>
            </w:r>
          </w:p>
        </w:tc>
        <w:tc>
          <w:tcPr>
            <w:tcW w:w="7038" w:type="dxa"/>
            <w:vAlign w:val="center"/>
          </w:tcPr>
          <w:p w14:paraId="5D5ECE3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3601512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E95333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Handled By</w:t>
            </w:r>
          </w:p>
        </w:tc>
        <w:tc>
          <w:tcPr>
            <w:tcW w:w="7038" w:type="dxa"/>
            <w:vAlign w:val="center"/>
          </w:tcPr>
          <w:p w14:paraId="0CDA078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38152882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Type</w:t>
      </w:r>
    </w:p>
    <w:p w14:paraId="1EBFDC52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Feedback / Testimonial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Suggestion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Complaint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Service Failure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Billing Issue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Equipment Issue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6830"/>
      </w:tblGrid>
      <w:tr w:rsidR="009A79EF" w:rsidRPr="00496CDB" w14:paraId="34A9B2E8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4173E82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Comment / Issue</w:t>
            </w:r>
          </w:p>
        </w:tc>
        <w:tc>
          <w:tcPr>
            <w:tcW w:w="7038" w:type="dxa"/>
            <w:vAlign w:val="center"/>
          </w:tcPr>
          <w:p w14:paraId="169D895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732ED5D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6D4136E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Service Rating</w:t>
            </w:r>
          </w:p>
        </w:tc>
        <w:tc>
          <w:tcPr>
            <w:tcW w:w="7038" w:type="dxa"/>
            <w:vAlign w:val="center"/>
          </w:tcPr>
          <w:p w14:paraId="79E37CA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5 Excellent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4 Good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3 Acceptable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2 Poor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1 Very Poor</w:t>
            </w:r>
          </w:p>
        </w:tc>
      </w:tr>
      <w:tr w:rsidR="009A79EF" w:rsidRPr="00496CDB" w14:paraId="3A3ACB1D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67C8CDA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Immediate Response</w:t>
            </w:r>
          </w:p>
        </w:tc>
        <w:tc>
          <w:tcPr>
            <w:tcW w:w="7038" w:type="dxa"/>
            <w:vAlign w:val="center"/>
          </w:tcPr>
          <w:p w14:paraId="1D860A0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1AA1566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7C8EEFF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Root Cause / Internal Finding</w:t>
            </w:r>
          </w:p>
        </w:tc>
        <w:tc>
          <w:tcPr>
            <w:tcW w:w="7038" w:type="dxa"/>
            <w:vAlign w:val="center"/>
          </w:tcPr>
          <w:p w14:paraId="1298240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9EF039A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2503DE7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Corrective Action</w:t>
            </w:r>
          </w:p>
        </w:tc>
        <w:tc>
          <w:tcPr>
            <w:tcW w:w="7038" w:type="dxa"/>
            <w:vAlign w:val="center"/>
          </w:tcPr>
          <w:p w14:paraId="207B6C1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36AF289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216A02D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Owner / Due Date</w:t>
            </w:r>
          </w:p>
        </w:tc>
        <w:tc>
          <w:tcPr>
            <w:tcW w:w="7038" w:type="dxa"/>
            <w:vAlign w:val="center"/>
          </w:tcPr>
          <w:p w14:paraId="7AFBA80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5879D6A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58E7365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Follow-up</w:t>
            </w:r>
          </w:p>
        </w:tc>
        <w:tc>
          <w:tcPr>
            <w:tcW w:w="7038" w:type="dxa"/>
            <w:vAlign w:val="center"/>
          </w:tcPr>
          <w:p w14:paraId="391C161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5994B00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3EAE9C1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Status</w:t>
            </w:r>
          </w:p>
        </w:tc>
        <w:tc>
          <w:tcPr>
            <w:tcW w:w="7038" w:type="dxa"/>
            <w:vAlign w:val="center"/>
          </w:tcPr>
          <w:p w14:paraId="4BA5E04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Open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Resolved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Closed</w:t>
            </w:r>
          </w:p>
        </w:tc>
      </w:tr>
    </w:tbl>
    <w:p w14:paraId="54DEFE9D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73"/>
        <w:gridCol w:w="1938"/>
        <w:gridCol w:w="2024"/>
      </w:tblGrid>
      <w:tr w:rsidR="009A79EF" w:rsidRPr="00496CDB" w14:paraId="43765ECB" w14:textId="77777777" w:rsidTr="00A71C58">
        <w:trPr>
          <w:jc w:val="center"/>
        </w:trPr>
        <w:tc>
          <w:tcPr>
            <w:tcW w:w="2898" w:type="dxa"/>
            <w:shd w:val="clear" w:color="auto" w:fill="EAF2F8"/>
            <w:vAlign w:val="center"/>
          </w:tcPr>
          <w:p w14:paraId="09DAAF0C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970" w:type="dxa"/>
            <w:shd w:val="clear" w:color="auto" w:fill="EAF2F8"/>
            <w:vAlign w:val="center"/>
          </w:tcPr>
          <w:p w14:paraId="257A02F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1980" w:type="dxa"/>
            <w:shd w:val="clear" w:color="auto" w:fill="EAF2F8"/>
            <w:vAlign w:val="center"/>
          </w:tcPr>
          <w:p w14:paraId="54D008D5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088" w:type="dxa"/>
            <w:shd w:val="clear" w:color="auto" w:fill="EAF2F8"/>
            <w:vAlign w:val="center"/>
          </w:tcPr>
          <w:p w14:paraId="4BEFA41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492CDFDF" w14:textId="77777777" w:rsidTr="00A71C58">
        <w:trPr>
          <w:jc w:val="center"/>
        </w:trPr>
        <w:tc>
          <w:tcPr>
            <w:tcW w:w="2898" w:type="dxa"/>
            <w:vAlign w:val="center"/>
          </w:tcPr>
          <w:p w14:paraId="2F1F6F2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Handled By</w:t>
            </w:r>
          </w:p>
        </w:tc>
        <w:tc>
          <w:tcPr>
            <w:tcW w:w="2970" w:type="dxa"/>
            <w:vAlign w:val="center"/>
          </w:tcPr>
          <w:p w14:paraId="63F924F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0" w:type="dxa"/>
            <w:vAlign w:val="center"/>
          </w:tcPr>
          <w:p w14:paraId="680B9E6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88" w:type="dxa"/>
            <w:vAlign w:val="center"/>
          </w:tcPr>
          <w:p w14:paraId="20C88F4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77F43BD" w14:textId="77777777" w:rsidTr="00A71C58">
        <w:trPr>
          <w:jc w:val="center"/>
        </w:trPr>
        <w:tc>
          <w:tcPr>
            <w:tcW w:w="2898" w:type="dxa"/>
            <w:vAlign w:val="center"/>
          </w:tcPr>
          <w:p w14:paraId="5995426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Management Review</w:t>
            </w:r>
          </w:p>
        </w:tc>
        <w:tc>
          <w:tcPr>
            <w:tcW w:w="2970" w:type="dxa"/>
            <w:vAlign w:val="center"/>
          </w:tcPr>
          <w:p w14:paraId="4E20714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0" w:type="dxa"/>
            <w:vAlign w:val="center"/>
          </w:tcPr>
          <w:p w14:paraId="4DA7B70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88" w:type="dxa"/>
            <w:vAlign w:val="center"/>
          </w:tcPr>
          <w:p w14:paraId="3625140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78567DA7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291F6143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33E308E7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EF-13  |  Receivables Follow-up Record</w:t>
      </w:r>
    </w:p>
    <w:p w14:paraId="27D95D49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Tracks overdue invoices and collection actions until payment or formal closure.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1245"/>
        <w:gridCol w:w="685"/>
        <w:gridCol w:w="1989"/>
        <w:gridCol w:w="1912"/>
        <w:gridCol w:w="1892"/>
      </w:tblGrid>
      <w:tr w:rsidR="009A79EF" w:rsidRPr="00496CDB" w14:paraId="084B53B4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58DC8B6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Customer / Organization</w:t>
            </w:r>
          </w:p>
        </w:tc>
        <w:tc>
          <w:tcPr>
            <w:tcW w:w="6678" w:type="dxa"/>
            <w:gridSpan w:val="4"/>
            <w:vAlign w:val="center"/>
          </w:tcPr>
          <w:p w14:paraId="1FDD4FC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7F83D18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4CD6C6E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Contact Person</w:t>
            </w:r>
          </w:p>
        </w:tc>
        <w:tc>
          <w:tcPr>
            <w:tcW w:w="6678" w:type="dxa"/>
            <w:gridSpan w:val="4"/>
            <w:vAlign w:val="center"/>
          </w:tcPr>
          <w:p w14:paraId="669973B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59DEADD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794C9BDB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Invoice / Ref.</w:t>
            </w:r>
          </w:p>
        </w:tc>
        <w:tc>
          <w:tcPr>
            <w:tcW w:w="6678" w:type="dxa"/>
            <w:gridSpan w:val="4"/>
            <w:vAlign w:val="center"/>
          </w:tcPr>
          <w:p w14:paraId="0B040E1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DE8A86D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0647FDF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Invoice Date</w:t>
            </w:r>
          </w:p>
        </w:tc>
        <w:tc>
          <w:tcPr>
            <w:tcW w:w="6678" w:type="dxa"/>
            <w:gridSpan w:val="4"/>
            <w:vAlign w:val="center"/>
          </w:tcPr>
          <w:p w14:paraId="12E608B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7CD58DD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0192189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Original Amount ETB</w:t>
            </w:r>
          </w:p>
        </w:tc>
        <w:tc>
          <w:tcPr>
            <w:tcW w:w="6678" w:type="dxa"/>
            <w:gridSpan w:val="4"/>
            <w:vAlign w:val="center"/>
          </w:tcPr>
          <w:p w14:paraId="5CC54AA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4112383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3BD6C8B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Outstanding Amount ETB</w:t>
            </w:r>
          </w:p>
        </w:tc>
        <w:tc>
          <w:tcPr>
            <w:tcW w:w="6678" w:type="dxa"/>
            <w:gridSpan w:val="4"/>
            <w:vAlign w:val="center"/>
          </w:tcPr>
          <w:p w14:paraId="39DED15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F5249D8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108C219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Due Date</w:t>
            </w:r>
          </w:p>
        </w:tc>
        <w:tc>
          <w:tcPr>
            <w:tcW w:w="6678" w:type="dxa"/>
            <w:gridSpan w:val="4"/>
            <w:vAlign w:val="center"/>
          </w:tcPr>
          <w:p w14:paraId="6AF0B4B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7129EE5" w14:textId="77777777" w:rsidTr="00A71C58">
        <w:trPr>
          <w:jc w:val="center"/>
        </w:trPr>
        <w:tc>
          <w:tcPr>
            <w:tcW w:w="3258" w:type="dxa"/>
            <w:gridSpan w:val="2"/>
            <w:shd w:val="clear" w:color="auto" w:fill="EAF2F8"/>
            <w:vAlign w:val="center"/>
          </w:tcPr>
          <w:p w14:paraId="02E7AA2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Account Owner</w:t>
            </w:r>
          </w:p>
        </w:tc>
        <w:tc>
          <w:tcPr>
            <w:tcW w:w="6678" w:type="dxa"/>
            <w:gridSpan w:val="4"/>
            <w:vAlign w:val="center"/>
          </w:tcPr>
          <w:p w14:paraId="0C76727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52DD217" w14:textId="77777777" w:rsidTr="00A71C58">
        <w:tblPrEx>
          <w:jc w:val="left"/>
        </w:tblPrEx>
        <w:tc>
          <w:tcPr>
            <w:tcW w:w="1982" w:type="dxa"/>
            <w:shd w:val="clear" w:color="auto" w:fill="1F4E79"/>
            <w:vAlign w:val="center"/>
          </w:tcPr>
          <w:p w14:paraId="6066893A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Follow-up Date</w:t>
            </w:r>
          </w:p>
        </w:tc>
        <w:tc>
          <w:tcPr>
            <w:tcW w:w="1988" w:type="dxa"/>
            <w:gridSpan w:val="2"/>
            <w:shd w:val="clear" w:color="auto" w:fill="1F4E79"/>
            <w:vAlign w:val="center"/>
          </w:tcPr>
          <w:p w14:paraId="58AB6304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Contact / Channel</w:t>
            </w:r>
          </w:p>
        </w:tc>
        <w:tc>
          <w:tcPr>
            <w:tcW w:w="2030" w:type="dxa"/>
            <w:shd w:val="clear" w:color="auto" w:fill="1F4E79"/>
            <w:vAlign w:val="center"/>
          </w:tcPr>
          <w:p w14:paraId="42026E5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Response / Commitment</w:t>
            </w:r>
          </w:p>
        </w:tc>
        <w:tc>
          <w:tcPr>
            <w:tcW w:w="1975" w:type="dxa"/>
            <w:shd w:val="clear" w:color="auto" w:fill="1F4E79"/>
            <w:vAlign w:val="center"/>
          </w:tcPr>
          <w:p w14:paraId="724FC9EE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Next Action</w:t>
            </w:r>
          </w:p>
        </w:tc>
        <w:tc>
          <w:tcPr>
            <w:tcW w:w="1961" w:type="dxa"/>
            <w:shd w:val="clear" w:color="auto" w:fill="1F4E79"/>
            <w:vAlign w:val="center"/>
          </w:tcPr>
          <w:p w14:paraId="7A02B6DA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color w:val="FFFFFF"/>
                <w:szCs w:val="28"/>
              </w:rPr>
              <w:t>Next Date</w:t>
            </w:r>
          </w:p>
        </w:tc>
      </w:tr>
      <w:tr w:rsidR="009A79EF" w:rsidRPr="00496CDB" w14:paraId="28B9E808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59E190C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3D7CD72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79569C0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0AABABF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76F178F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5B065F3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7F07482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55680AC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13729C5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2EE5390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2AC8D56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54762F9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0B4413B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4DB41CE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11C4CAB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45A0B1C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40D20CF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75B8D23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2EACDA1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3837E3A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532526B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534B9C1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16AFF52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97445AA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0E42609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23814C4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32578F6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6424BC2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70521EC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F67EC63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1CA13E3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70DD557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7624B5F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796652D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658521A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2BCD8E7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10E47612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27925DC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3524F2A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657D3267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0F03756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CDCE6CB" w14:textId="77777777" w:rsidTr="00A71C58">
        <w:tblPrEx>
          <w:jc w:val="left"/>
        </w:tblPrEx>
        <w:tc>
          <w:tcPr>
            <w:tcW w:w="1982" w:type="dxa"/>
            <w:vAlign w:val="center"/>
          </w:tcPr>
          <w:p w14:paraId="71D9C48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4A5521C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3EFD5B5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75" w:type="dxa"/>
            <w:vAlign w:val="center"/>
          </w:tcPr>
          <w:p w14:paraId="18A6954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1961" w:type="dxa"/>
            <w:vAlign w:val="center"/>
          </w:tcPr>
          <w:p w14:paraId="49B9180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218ED071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9"/>
        <w:gridCol w:w="7167"/>
      </w:tblGrid>
      <w:tr w:rsidR="009A79EF" w:rsidRPr="00496CDB" w14:paraId="75616516" w14:textId="77777777" w:rsidTr="00A71C58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7EDF389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Escalation Level</w:t>
            </w:r>
          </w:p>
        </w:tc>
        <w:tc>
          <w:tcPr>
            <w:tcW w:w="7398" w:type="dxa"/>
            <w:vAlign w:val="center"/>
          </w:tcPr>
          <w:p w14:paraId="548B0C3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Routine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Management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Formal Letter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Legal / Administrative Review</w:t>
            </w:r>
          </w:p>
        </w:tc>
      </w:tr>
      <w:tr w:rsidR="009A79EF" w:rsidRPr="00496CDB" w14:paraId="45881B5A" w14:textId="77777777" w:rsidTr="00A71C58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346FF08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Expected Payment Date</w:t>
            </w:r>
          </w:p>
        </w:tc>
        <w:tc>
          <w:tcPr>
            <w:tcW w:w="7398" w:type="dxa"/>
            <w:vAlign w:val="center"/>
          </w:tcPr>
          <w:p w14:paraId="456B6ED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2B597D8" w14:textId="77777777" w:rsidTr="00A71C58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118E1F18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Amount Collected ETB</w:t>
            </w:r>
          </w:p>
        </w:tc>
        <w:tc>
          <w:tcPr>
            <w:tcW w:w="7398" w:type="dxa"/>
            <w:vAlign w:val="center"/>
          </w:tcPr>
          <w:p w14:paraId="144B959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B48D6F4" w14:textId="77777777" w:rsidTr="00A71C58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7B8F0DD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Remaining Balance ETB</w:t>
            </w:r>
          </w:p>
        </w:tc>
        <w:tc>
          <w:tcPr>
            <w:tcW w:w="7398" w:type="dxa"/>
            <w:vAlign w:val="center"/>
          </w:tcPr>
          <w:p w14:paraId="3A12B8D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FD4152C" w14:textId="77777777" w:rsidTr="00A71C58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346B553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Status</w:t>
            </w:r>
          </w:p>
        </w:tc>
        <w:tc>
          <w:tcPr>
            <w:tcW w:w="7398" w:type="dxa"/>
            <w:vAlign w:val="center"/>
          </w:tcPr>
          <w:p w14:paraId="14B0DB2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Open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Promise to Pay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Part Paid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Paid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Disputed</w:t>
            </w:r>
          </w:p>
        </w:tc>
      </w:tr>
      <w:tr w:rsidR="009A79EF" w:rsidRPr="00496CDB" w14:paraId="2B5ECA06" w14:textId="77777777" w:rsidTr="00A71C58">
        <w:trPr>
          <w:jc w:val="center"/>
        </w:trPr>
        <w:tc>
          <w:tcPr>
            <w:tcW w:w="2538" w:type="dxa"/>
            <w:shd w:val="clear" w:color="auto" w:fill="EAF2F8"/>
            <w:vAlign w:val="center"/>
          </w:tcPr>
          <w:p w14:paraId="663D270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Notes / Documentation</w:t>
            </w:r>
          </w:p>
        </w:tc>
        <w:tc>
          <w:tcPr>
            <w:tcW w:w="7398" w:type="dxa"/>
            <w:vAlign w:val="center"/>
          </w:tcPr>
          <w:p w14:paraId="5310176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6E790877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2387"/>
        <w:gridCol w:w="2430"/>
        <w:gridCol w:w="2373"/>
      </w:tblGrid>
      <w:tr w:rsidR="009A79EF" w:rsidRPr="00496CDB" w14:paraId="0FF750BF" w14:textId="77777777">
        <w:trPr>
          <w:jc w:val="center"/>
        </w:trPr>
        <w:tc>
          <w:tcPr>
            <w:tcW w:w="2664" w:type="dxa"/>
            <w:shd w:val="clear" w:color="auto" w:fill="EAF2F8"/>
            <w:vAlign w:val="center"/>
          </w:tcPr>
          <w:p w14:paraId="3446B79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Role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17FDE729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0299D86E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664" w:type="dxa"/>
            <w:shd w:val="clear" w:color="auto" w:fill="EAF2F8"/>
            <w:vAlign w:val="center"/>
          </w:tcPr>
          <w:p w14:paraId="6310A0D7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41745A9D" w14:textId="77777777">
        <w:trPr>
          <w:jc w:val="center"/>
        </w:trPr>
        <w:tc>
          <w:tcPr>
            <w:tcW w:w="2664" w:type="dxa"/>
            <w:vAlign w:val="center"/>
          </w:tcPr>
          <w:p w14:paraId="1DE16470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Account Owner</w:t>
            </w:r>
          </w:p>
        </w:tc>
        <w:tc>
          <w:tcPr>
            <w:tcW w:w="2664" w:type="dxa"/>
            <w:vAlign w:val="center"/>
          </w:tcPr>
          <w:p w14:paraId="6AD6E73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5172051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1E3A665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194F18E2" w14:textId="77777777">
        <w:trPr>
          <w:jc w:val="center"/>
        </w:trPr>
        <w:tc>
          <w:tcPr>
            <w:tcW w:w="2664" w:type="dxa"/>
            <w:vAlign w:val="center"/>
          </w:tcPr>
          <w:p w14:paraId="27C5186C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Management Review</w:t>
            </w:r>
          </w:p>
        </w:tc>
        <w:tc>
          <w:tcPr>
            <w:tcW w:w="2664" w:type="dxa"/>
            <w:vAlign w:val="center"/>
          </w:tcPr>
          <w:p w14:paraId="4F46A37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63FA5AA8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664" w:type="dxa"/>
            <w:vAlign w:val="center"/>
          </w:tcPr>
          <w:p w14:paraId="1674C8F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0A7A4576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sz w:val="22"/>
          <w:szCs w:val="28"/>
        </w:rPr>
        <w:br w:type="page"/>
      </w:r>
    </w:p>
    <w:p w14:paraId="0FC76B8E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1F4E79"/>
          <w:sz w:val="24"/>
          <w:szCs w:val="28"/>
        </w:rPr>
        <w:lastRenderedPageBreak/>
        <w:t>ESKISTA ESSENTIAL FORMS PACK</w:t>
      </w:r>
    </w:p>
    <w:p w14:paraId="7075D616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b/>
          <w:color w:val="222222"/>
          <w:sz w:val="36"/>
          <w:szCs w:val="28"/>
        </w:rPr>
        <w:t>EF-14  |  Payment Request / Approval</w:t>
      </w:r>
    </w:p>
    <w:p w14:paraId="73A31056" w14:textId="77777777" w:rsidR="009A79EF" w:rsidRPr="00496CDB" w:rsidRDefault="00000000" w:rsidP="0092130F">
      <w:pPr>
        <w:spacing w:after="0"/>
        <w:jc w:val="center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 w:val="20"/>
          <w:szCs w:val="28"/>
        </w:rPr>
        <w:t>Single internal payment-control form for vendor, supplier, project and operating payments.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9"/>
        <w:gridCol w:w="6477"/>
      </w:tblGrid>
      <w:tr w:rsidR="009A79EF" w:rsidRPr="00496CDB" w14:paraId="344478F7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51B6A74E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Request No.</w:t>
            </w:r>
          </w:p>
        </w:tc>
        <w:tc>
          <w:tcPr>
            <w:tcW w:w="6678" w:type="dxa"/>
            <w:vAlign w:val="center"/>
          </w:tcPr>
          <w:p w14:paraId="673D431C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4EAE4E12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41E175D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Request Date</w:t>
            </w:r>
          </w:p>
        </w:tc>
        <w:tc>
          <w:tcPr>
            <w:tcW w:w="6678" w:type="dxa"/>
            <w:vAlign w:val="center"/>
          </w:tcPr>
          <w:p w14:paraId="0173B33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BF9DD03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0FF5D844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Payee / Vendor</w:t>
            </w:r>
          </w:p>
        </w:tc>
        <w:tc>
          <w:tcPr>
            <w:tcW w:w="6678" w:type="dxa"/>
            <w:vAlign w:val="center"/>
          </w:tcPr>
          <w:p w14:paraId="657671D5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D5F33E4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0BA06D6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Purpose</w:t>
            </w:r>
          </w:p>
        </w:tc>
        <w:tc>
          <w:tcPr>
            <w:tcW w:w="6678" w:type="dxa"/>
            <w:vAlign w:val="center"/>
          </w:tcPr>
          <w:p w14:paraId="2491831A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64CD05D3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48569B8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Project / Booking / Department</w:t>
            </w:r>
          </w:p>
        </w:tc>
        <w:tc>
          <w:tcPr>
            <w:tcW w:w="6678" w:type="dxa"/>
            <w:vAlign w:val="center"/>
          </w:tcPr>
          <w:p w14:paraId="3D9A557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89715D9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286562D2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Requested By</w:t>
            </w:r>
          </w:p>
        </w:tc>
        <w:tc>
          <w:tcPr>
            <w:tcW w:w="6678" w:type="dxa"/>
            <w:vAlign w:val="center"/>
          </w:tcPr>
          <w:p w14:paraId="548CCCB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DC1DD08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172DFF9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Method</w:t>
            </w:r>
          </w:p>
        </w:tc>
        <w:tc>
          <w:tcPr>
            <w:tcW w:w="6678" w:type="dxa"/>
            <w:vAlign w:val="center"/>
          </w:tcPr>
          <w:p w14:paraId="5AB35B4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Bank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Cash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Mobile / Digital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Other</w:t>
            </w:r>
          </w:p>
        </w:tc>
      </w:tr>
      <w:tr w:rsidR="009A79EF" w:rsidRPr="00496CDB" w14:paraId="4535B455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014949C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Gross Amount ETB</w:t>
            </w:r>
          </w:p>
        </w:tc>
        <w:tc>
          <w:tcPr>
            <w:tcW w:w="6678" w:type="dxa"/>
            <w:vAlign w:val="center"/>
          </w:tcPr>
          <w:p w14:paraId="739F66B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34C2E6DA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38540B81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Tax / Withholding ETB</w:t>
            </w:r>
          </w:p>
        </w:tc>
        <w:tc>
          <w:tcPr>
            <w:tcW w:w="6678" w:type="dxa"/>
            <w:vAlign w:val="center"/>
          </w:tcPr>
          <w:p w14:paraId="0B4A198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9C4BC65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341F0E9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Net Payment ETB</w:t>
            </w:r>
          </w:p>
        </w:tc>
        <w:tc>
          <w:tcPr>
            <w:tcW w:w="6678" w:type="dxa"/>
            <w:vAlign w:val="center"/>
          </w:tcPr>
          <w:p w14:paraId="26807993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79A7C4DA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7B7C26CF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Invoice / Supporting Ref.</w:t>
            </w:r>
          </w:p>
        </w:tc>
        <w:tc>
          <w:tcPr>
            <w:tcW w:w="6678" w:type="dxa"/>
            <w:vAlign w:val="center"/>
          </w:tcPr>
          <w:p w14:paraId="64E9D546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5631EC2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3437EB03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Due Date</w:t>
            </w:r>
          </w:p>
        </w:tc>
        <w:tc>
          <w:tcPr>
            <w:tcW w:w="6678" w:type="dxa"/>
            <w:vAlign w:val="center"/>
          </w:tcPr>
          <w:p w14:paraId="603FA9D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5DA4DFAB" w14:textId="77777777" w:rsidTr="00A71C58">
        <w:trPr>
          <w:jc w:val="center"/>
        </w:trPr>
        <w:tc>
          <w:tcPr>
            <w:tcW w:w="3258" w:type="dxa"/>
            <w:shd w:val="clear" w:color="auto" w:fill="EAF2F8"/>
            <w:vAlign w:val="center"/>
          </w:tcPr>
          <w:p w14:paraId="469FABC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Bank / Payment Details</w:t>
            </w:r>
          </w:p>
        </w:tc>
        <w:tc>
          <w:tcPr>
            <w:tcW w:w="6678" w:type="dxa"/>
            <w:vAlign w:val="center"/>
          </w:tcPr>
          <w:p w14:paraId="768EC19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1925970A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Supporting Documents</w:t>
      </w:r>
    </w:p>
    <w:p w14:paraId="52200E08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Invoice / Receipt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Agreement / PO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Vendor Settlement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Expense Evidence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Approval / Budget   </w:t>
      </w:r>
      <w:r w:rsidRPr="00496CDB">
        <w:rPr>
          <w:rFonts w:ascii="Segoe UI Symbol" w:hAnsi="Segoe UI Symbol" w:cs="Segoe UI Symbol"/>
          <w:sz w:val="22"/>
          <w:szCs w:val="28"/>
        </w:rPr>
        <w:t>☐</w:t>
      </w:r>
      <w:r w:rsidRPr="00496CDB">
        <w:rPr>
          <w:rFonts w:asciiTheme="majorHAnsi" w:hAnsiTheme="majorHAnsi" w:cstheme="majorHAnsi"/>
          <w:sz w:val="22"/>
          <w:szCs w:val="28"/>
        </w:rPr>
        <w:t xml:space="preserve"> Other</w:t>
      </w:r>
    </w:p>
    <w:p w14:paraId="32C739F9" w14:textId="77777777" w:rsidR="009A79EF" w:rsidRPr="00496CDB" w:rsidRDefault="00000000" w:rsidP="0092130F">
      <w:pPr>
        <w:pStyle w:val="Heading2"/>
        <w:spacing w:before="0"/>
        <w:rPr>
          <w:rFonts w:cstheme="majorHAnsi"/>
          <w:sz w:val="28"/>
          <w:szCs w:val="32"/>
        </w:rPr>
      </w:pPr>
      <w:r w:rsidRPr="00496CDB">
        <w:rPr>
          <w:rFonts w:cstheme="majorHAnsi"/>
          <w:sz w:val="28"/>
          <w:szCs w:val="32"/>
        </w:rPr>
        <w:t>Approval &amp;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969"/>
        <w:gridCol w:w="2440"/>
        <w:gridCol w:w="2385"/>
      </w:tblGrid>
      <w:tr w:rsidR="009A79EF" w:rsidRPr="00496CDB" w14:paraId="65E268E6" w14:textId="77777777" w:rsidTr="00A71C58">
        <w:tc>
          <w:tcPr>
            <w:tcW w:w="1908" w:type="dxa"/>
            <w:shd w:val="clear" w:color="auto" w:fill="EAF2F8"/>
            <w:vAlign w:val="center"/>
          </w:tcPr>
          <w:p w14:paraId="2007E2F8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Stage</w:t>
            </w:r>
          </w:p>
        </w:tc>
        <w:tc>
          <w:tcPr>
            <w:tcW w:w="3066" w:type="dxa"/>
            <w:shd w:val="clear" w:color="auto" w:fill="EAF2F8"/>
            <w:vAlign w:val="center"/>
          </w:tcPr>
          <w:p w14:paraId="699B11F1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Name</w:t>
            </w:r>
          </w:p>
        </w:tc>
        <w:tc>
          <w:tcPr>
            <w:tcW w:w="2501" w:type="dxa"/>
            <w:shd w:val="clear" w:color="auto" w:fill="EAF2F8"/>
            <w:vAlign w:val="center"/>
          </w:tcPr>
          <w:p w14:paraId="7D0C402F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Signature</w:t>
            </w:r>
          </w:p>
        </w:tc>
        <w:tc>
          <w:tcPr>
            <w:tcW w:w="2461" w:type="dxa"/>
            <w:shd w:val="clear" w:color="auto" w:fill="EAF2F8"/>
            <w:vAlign w:val="center"/>
          </w:tcPr>
          <w:p w14:paraId="5A075205" w14:textId="77777777" w:rsidR="009A79EF" w:rsidRPr="00496CDB" w:rsidRDefault="00000000" w:rsidP="0092130F">
            <w:pPr>
              <w:spacing w:after="0" w:line="276" w:lineRule="auto"/>
              <w:jc w:val="center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Date</w:t>
            </w:r>
          </w:p>
        </w:tc>
      </w:tr>
      <w:tr w:rsidR="009A79EF" w:rsidRPr="00496CDB" w14:paraId="2147E2FD" w14:textId="77777777" w:rsidTr="00A71C58">
        <w:tc>
          <w:tcPr>
            <w:tcW w:w="1908" w:type="dxa"/>
            <w:vAlign w:val="center"/>
          </w:tcPr>
          <w:p w14:paraId="39DF2CA7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Verified</w:t>
            </w:r>
          </w:p>
        </w:tc>
        <w:tc>
          <w:tcPr>
            <w:tcW w:w="3066" w:type="dxa"/>
            <w:vAlign w:val="center"/>
          </w:tcPr>
          <w:p w14:paraId="41C0C820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01" w:type="dxa"/>
            <w:vAlign w:val="center"/>
          </w:tcPr>
          <w:p w14:paraId="1BCA5C14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61" w:type="dxa"/>
            <w:vAlign w:val="center"/>
          </w:tcPr>
          <w:p w14:paraId="3D3B26A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6E0F92D" w14:textId="77777777" w:rsidTr="00A71C58">
        <w:tc>
          <w:tcPr>
            <w:tcW w:w="1908" w:type="dxa"/>
            <w:vAlign w:val="center"/>
          </w:tcPr>
          <w:p w14:paraId="5DDBCE7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Approved</w:t>
            </w:r>
          </w:p>
        </w:tc>
        <w:tc>
          <w:tcPr>
            <w:tcW w:w="3066" w:type="dxa"/>
            <w:vAlign w:val="center"/>
          </w:tcPr>
          <w:p w14:paraId="548C7AC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01" w:type="dxa"/>
            <w:vAlign w:val="center"/>
          </w:tcPr>
          <w:p w14:paraId="2C5006EE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61" w:type="dxa"/>
            <w:vAlign w:val="center"/>
          </w:tcPr>
          <w:p w14:paraId="1526A6F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0831456" w14:textId="77777777" w:rsidTr="00A71C58">
        <w:tc>
          <w:tcPr>
            <w:tcW w:w="1908" w:type="dxa"/>
            <w:vAlign w:val="center"/>
          </w:tcPr>
          <w:p w14:paraId="7FC3EED6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Paid</w:t>
            </w:r>
          </w:p>
        </w:tc>
        <w:tc>
          <w:tcPr>
            <w:tcW w:w="3066" w:type="dxa"/>
            <w:vAlign w:val="center"/>
          </w:tcPr>
          <w:p w14:paraId="1AAE907D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501" w:type="dxa"/>
            <w:vAlign w:val="center"/>
          </w:tcPr>
          <w:p w14:paraId="35E9D1EB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  <w:tc>
          <w:tcPr>
            <w:tcW w:w="2461" w:type="dxa"/>
            <w:vAlign w:val="center"/>
          </w:tcPr>
          <w:p w14:paraId="6626FB49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25B0CEDC" w14:textId="77777777" w:rsidTr="00A71C58">
        <w:tblPrEx>
          <w:jc w:val="center"/>
        </w:tblPrEx>
        <w:trPr>
          <w:jc w:val="center"/>
        </w:trPr>
        <w:tc>
          <w:tcPr>
            <w:tcW w:w="4974" w:type="dxa"/>
            <w:gridSpan w:val="2"/>
            <w:shd w:val="clear" w:color="auto" w:fill="EAF2F8"/>
            <w:vAlign w:val="center"/>
          </w:tcPr>
          <w:p w14:paraId="3FAFE189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Payment Reference</w:t>
            </w:r>
          </w:p>
        </w:tc>
        <w:tc>
          <w:tcPr>
            <w:tcW w:w="4962" w:type="dxa"/>
            <w:gridSpan w:val="2"/>
            <w:vAlign w:val="center"/>
          </w:tcPr>
          <w:p w14:paraId="596C2ABF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  <w:tr w:rsidR="009A79EF" w:rsidRPr="00496CDB" w14:paraId="0DCE48DC" w14:textId="77777777" w:rsidTr="00A71C58">
        <w:tblPrEx>
          <w:jc w:val="center"/>
        </w:tblPrEx>
        <w:trPr>
          <w:jc w:val="center"/>
        </w:trPr>
        <w:tc>
          <w:tcPr>
            <w:tcW w:w="4974" w:type="dxa"/>
            <w:gridSpan w:val="2"/>
            <w:shd w:val="clear" w:color="auto" w:fill="EAF2F8"/>
            <w:vAlign w:val="center"/>
          </w:tcPr>
          <w:p w14:paraId="0AFC8FDD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Final Status</w:t>
            </w:r>
          </w:p>
        </w:tc>
        <w:tc>
          <w:tcPr>
            <w:tcW w:w="4962" w:type="dxa"/>
            <w:gridSpan w:val="2"/>
            <w:vAlign w:val="center"/>
          </w:tcPr>
          <w:p w14:paraId="1627BEC5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Approved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Paid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Hold   </w:t>
            </w:r>
            <w:r w:rsidRPr="00496CDB">
              <w:rPr>
                <w:rFonts w:ascii="Segoe UI Symbol" w:hAnsi="Segoe UI Symbol" w:cs="Segoe UI Symbol"/>
                <w:sz w:val="20"/>
                <w:szCs w:val="28"/>
              </w:rPr>
              <w:t>☐</w:t>
            </w:r>
            <w:r w:rsidRPr="00496CDB">
              <w:rPr>
                <w:rFonts w:asciiTheme="majorHAnsi" w:hAnsiTheme="majorHAnsi" w:cstheme="majorHAnsi"/>
                <w:sz w:val="20"/>
                <w:szCs w:val="28"/>
              </w:rPr>
              <w:t xml:space="preserve"> Rejected</w:t>
            </w:r>
          </w:p>
        </w:tc>
      </w:tr>
      <w:tr w:rsidR="009A79EF" w:rsidRPr="00496CDB" w14:paraId="66931960" w14:textId="77777777" w:rsidTr="00A71C58">
        <w:tblPrEx>
          <w:jc w:val="center"/>
        </w:tblPrEx>
        <w:trPr>
          <w:jc w:val="center"/>
        </w:trPr>
        <w:tc>
          <w:tcPr>
            <w:tcW w:w="4974" w:type="dxa"/>
            <w:gridSpan w:val="2"/>
            <w:shd w:val="clear" w:color="auto" w:fill="EAF2F8"/>
            <w:vAlign w:val="center"/>
          </w:tcPr>
          <w:p w14:paraId="3DCDE9BA" w14:textId="77777777" w:rsidR="009A79EF" w:rsidRPr="00496CDB" w:rsidRDefault="00000000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  <w:r w:rsidRPr="00496CDB">
              <w:rPr>
                <w:rFonts w:asciiTheme="majorHAnsi" w:hAnsiTheme="majorHAnsi" w:cstheme="majorHAnsi"/>
                <w:b/>
                <w:sz w:val="20"/>
                <w:szCs w:val="28"/>
              </w:rPr>
              <w:t>Notes</w:t>
            </w:r>
          </w:p>
        </w:tc>
        <w:tc>
          <w:tcPr>
            <w:tcW w:w="4962" w:type="dxa"/>
            <w:gridSpan w:val="2"/>
            <w:vAlign w:val="center"/>
          </w:tcPr>
          <w:p w14:paraId="1F8C5B31" w14:textId="77777777" w:rsidR="009A79EF" w:rsidRPr="00496CDB" w:rsidRDefault="009A79EF" w:rsidP="0092130F">
            <w:pPr>
              <w:spacing w:after="0" w:line="276" w:lineRule="auto"/>
              <w:rPr>
                <w:rFonts w:asciiTheme="majorHAnsi" w:hAnsiTheme="majorHAnsi" w:cstheme="majorHAnsi"/>
                <w:sz w:val="22"/>
                <w:szCs w:val="28"/>
              </w:rPr>
            </w:pPr>
          </w:p>
        </w:tc>
      </w:tr>
    </w:tbl>
    <w:p w14:paraId="34416905" w14:textId="77777777" w:rsidR="009A79EF" w:rsidRPr="00496CDB" w:rsidRDefault="009A79EF" w:rsidP="0092130F">
      <w:pPr>
        <w:spacing w:after="0"/>
        <w:rPr>
          <w:rFonts w:asciiTheme="majorHAnsi" w:hAnsiTheme="majorHAnsi" w:cstheme="majorHAnsi"/>
          <w:sz w:val="22"/>
          <w:szCs w:val="28"/>
        </w:rPr>
      </w:pPr>
    </w:p>
    <w:p w14:paraId="4C66A2EE" w14:textId="77777777" w:rsidR="009A79EF" w:rsidRPr="00496CDB" w:rsidRDefault="00000000" w:rsidP="0092130F">
      <w:pPr>
        <w:spacing w:after="0"/>
        <w:rPr>
          <w:rFonts w:asciiTheme="majorHAnsi" w:hAnsiTheme="majorHAnsi" w:cstheme="majorHAnsi"/>
          <w:sz w:val="22"/>
          <w:szCs w:val="28"/>
        </w:rPr>
      </w:pPr>
      <w:r w:rsidRPr="00496CDB">
        <w:rPr>
          <w:rFonts w:asciiTheme="majorHAnsi" w:hAnsiTheme="majorHAnsi" w:cstheme="majorHAnsi"/>
          <w:i/>
          <w:color w:val="666666"/>
          <w:szCs w:val="28"/>
        </w:rPr>
        <w:t>Document governance: EF forms are the current approved lean operating forms for FY2026/27. Additions should be made only when a repeated operational need is demonstrated.</w:t>
      </w:r>
    </w:p>
    <w:sectPr w:rsidR="009A79EF" w:rsidRPr="00496CDB" w:rsidSect="0092130F">
      <w:pgSz w:w="12240" w:h="15840"/>
      <w:pgMar w:top="990" w:right="1440" w:bottom="648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871640">
    <w:abstractNumId w:val="8"/>
  </w:num>
  <w:num w:numId="2" w16cid:durableId="167333310">
    <w:abstractNumId w:val="6"/>
  </w:num>
  <w:num w:numId="3" w16cid:durableId="1332028412">
    <w:abstractNumId w:val="5"/>
  </w:num>
  <w:num w:numId="4" w16cid:durableId="1283269760">
    <w:abstractNumId w:val="4"/>
  </w:num>
  <w:num w:numId="5" w16cid:durableId="1386024164">
    <w:abstractNumId w:val="7"/>
  </w:num>
  <w:num w:numId="6" w16cid:durableId="1121267291">
    <w:abstractNumId w:val="3"/>
  </w:num>
  <w:num w:numId="7" w16cid:durableId="1855194288">
    <w:abstractNumId w:val="2"/>
  </w:num>
  <w:num w:numId="8" w16cid:durableId="251816735">
    <w:abstractNumId w:val="1"/>
  </w:num>
  <w:num w:numId="9" w16cid:durableId="133873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48"/>
    <w:rsid w:val="0006063C"/>
    <w:rsid w:val="00075727"/>
    <w:rsid w:val="0015074B"/>
    <w:rsid w:val="0029639D"/>
    <w:rsid w:val="002F097D"/>
    <w:rsid w:val="00307B96"/>
    <w:rsid w:val="00326F90"/>
    <w:rsid w:val="003D09F1"/>
    <w:rsid w:val="004901A1"/>
    <w:rsid w:val="00496CDB"/>
    <w:rsid w:val="005A1C5F"/>
    <w:rsid w:val="005E24C8"/>
    <w:rsid w:val="007042C5"/>
    <w:rsid w:val="007D3DEE"/>
    <w:rsid w:val="008624E9"/>
    <w:rsid w:val="00874219"/>
    <w:rsid w:val="008A1DE1"/>
    <w:rsid w:val="0092130F"/>
    <w:rsid w:val="009255E1"/>
    <w:rsid w:val="00960B3F"/>
    <w:rsid w:val="009A79EF"/>
    <w:rsid w:val="009E7DFB"/>
    <w:rsid w:val="00A71C58"/>
    <w:rsid w:val="00AA0170"/>
    <w:rsid w:val="00AA1D8D"/>
    <w:rsid w:val="00B47730"/>
    <w:rsid w:val="00C726DB"/>
    <w:rsid w:val="00CA29D5"/>
    <w:rsid w:val="00CB0664"/>
    <w:rsid w:val="00CF0986"/>
    <w:rsid w:val="00D95F4E"/>
    <w:rsid w:val="00DE2E51"/>
    <w:rsid w:val="00DE7243"/>
    <w:rsid w:val="00E04B97"/>
    <w:rsid w:val="00F048E5"/>
    <w:rsid w:val="00FC693F"/>
    <w:rsid w:val="00FE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E6D81"/>
  <w14:defaultImageDpi w14:val="300"/>
  <w15:docId w15:val="{14373046-7632-40E7-AE26-359B7D60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2119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Aweke</cp:lastModifiedBy>
  <cp:revision>23</cp:revision>
  <dcterms:created xsi:type="dcterms:W3CDTF">2013-12-23T23:15:00Z</dcterms:created>
  <dcterms:modified xsi:type="dcterms:W3CDTF">2026-09-13T09:45:00Z</dcterms:modified>
  <cp:category/>
</cp:coreProperties>
</file>