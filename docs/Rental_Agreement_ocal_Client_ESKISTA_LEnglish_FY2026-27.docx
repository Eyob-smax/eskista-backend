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16783" w14:textId="77777777" w:rsidR="00F57D7C" w:rsidRPr="00C8359C" w:rsidRDefault="00000000" w:rsidP="00E63E95">
      <w:pPr>
        <w:jc w:val="center"/>
        <w:rPr>
          <w:rFonts w:asciiTheme="majorHAnsi" w:hAnsiTheme="majorHAnsi" w:cstheme="majorHAnsi"/>
          <w:sz w:val="20"/>
          <w:szCs w:val="24"/>
        </w:rPr>
      </w:pPr>
      <w:r w:rsidRPr="00C8359C">
        <w:rPr>
          <w:rFonts w:asciiTheme="majorHAnsi" w:eastAsia="Aptos" w:hAnsiTheme="majorHAnsi" w:cstheme="majorHAnsi"/>
          <w:b/>
          <w:color w:val="1F4E79"/>
          <w:sz w:val="72"/>
          <w:szCs w:val="24"/>
        </w:rPr>
        <w:t>ESKISTA</w:t>
      </w:r>
    </w:p>
    <w:p w14:paraId="33ACF62B" w14:textId="1AB94E5E" w:rsidR="00F57D7C" w:rsidRPr="00C8359C" w:rsidRDefault="00000000" w:rsidP="00E63E95">
      <w:pPr>
        <w:jc w:val="center"/>
        <w:rPr>
          <w:rFonts w:asciiTheme="majorHAnsi" w:hAnsiTheme="majorHAnsi" w:cstheme="majorHAnsi"/>
          <w:sz w:val="20"/>
          <w:szCs w:val="24"/>
        </w:rPr>
      </w:pPr>
      <w:r w:rsidRPr="00C8359C">
        <w:rPr>
          <w:rFonts w:asciiTheme="majorHAnsi" w:eastAsia="Aptos" w:hAnsiTheme="majorHAnsi" w:cstheme="majorHAnsi"/>
          <w:b/>
          <w:color w:val="222222"/>
          <w:sz w:val="44"/>
          <w:szCs w:val="24"/>
        </w:rPr>
        <w:t>PRODUCTION EQUIPMENT RENTAL AGREEMENT</w:t>
      </w:r>
      <w:r w:rsidR="00AC3BF6">
        <w:rPr>
          <w:rFonts w:asciiTheme="majorHAnsi" w:eastAsia="Aptos" w:hAnsiTheme="majorHAnsi" w:cstheme="majorHAnsi"/>
          <w:b/>
          <w:color w:val="222222"/>
          <w:sz w:val="44"/>
          <w:szCs w:val="24"/>
        </w:rPr>
        <w:t xml:space="preserve"> </w:t>
      </w:r>
      <w:r w:rsidR="00AC3BF6" w:rsidRPr="00C8359C">
        <w:rPr>
          <w:rFonts w:asciiTheme="majorHAnsi" w:eastAsia="Aptos" w:hAnsiTheme="majorHAnsi" w:cstheme="majorHAnsi"/>
          <w:b/>
          <w:color w:val="222222"/>
          <w:sz w:val="44"/>
          <w:szCs w:val="24"/>
        </w:rPr>
        <w:t>LOCAL CLIENT</w:t>
      </w:r>
    </w:p>
    <w:p w14:paraId="0D6C977B" w14:textId="635D2EBB" w:rsidR="00F57D7C" w:rsidRPr="00C8359C" w:rsidRDefault="00000000" w:rsidP="00E63E95">
      <w:pPr>
        <w:jc w:val="center"/>
        <w:rPr>
          <w:rFonts w:asciiTheme="majorHAnsi" w:hAnsiTheme="majorHAnsi" w:cstheme="majorHAnsi"/>
          <w:sz w:val="20"/>
          <w:szCs w:val="24"/>
        </w:rPr>
      </w:pPr>
      <w:r w:rsidRPr="00C8359C">
        <w:rPr>
          <w:rFonts w:asciiTheme="majorHAnsi" w:eastAsia="Aptos" w:hAnsiTheme="majorHAnsi" w:cstheme="majorHAnsi"/>
          <w:i/>
          <w:color w:val="666666"/>
          <w:sz w:val="22"/>
          <w:szCs w:val="24"/>
        </w:rPr>
        <w:t>FY2026/27</w:t>
      </w:r>
    </w:p>
    <w:p w14:paraId="19FC0494" w14:textId="77777777" w:rsidR="00F57D7C" w:rsidRPr="00C8359C" w:rsidRDefault="00F57D7C" w:rsidP="00E63E95">
      <w:pPr>
        <w:rPr>
          <w:rFonts w:asciiTheme="majorHAnsi" w:hAnsiTheme="majorHAnsi" w:cstheme="majorHAnsi"/>
          <w:sz w:val="20"/>
          <w:szCs w:val="24"/>
        </w:rPr>
      </w:pPr>
    </w:p>
    <w:tbl>
      <w:tblPr>
        <w:tblStyle w:val="TableGrid"/>
        <w:tblW w:w="0" w:type="auto"/>
        <w:jc w:val="center"/>
        <w:tblLook w:val="04A0" w:firstRow="1" w:lastRow="0" w:firstColumn="1" w:lastColumn="0" w:noHBand="0" w:noVBand="1"/>
      </w:tblPr>
      <w:tblGrid>
        <w:gridCol w:w="2811"/>
        <w:gridCol w:w="6675"/>
      </w:tblGrid>
      <w:tr w:rsidR="00F57D7C" w:rsidRPr="00C8359C" w14:paraId="112F397A" w14:textId="77777777" w:rsidTr="00C8359C">
        <w:trPr>
          <w:trHeight w:val="351"/>
          <w:jc w:val="center"/>
        </w:trPr>
        <w:tc>
          <w:tcPr>
            <w:tcW w:w="3066" w:type="dxa"/>
            <w:shd w:val="clear" w:color="auto" w:fill="EAF2F8"/>
            <w:vAlign w:val="center"/>
          </w:tcPr>
          <w:p w14:paraId="744872C3" w14:textId="77777777"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Agreement Ref.</w:t>
            </w:r>
          </w:p>
        </w:tc>
        <w:tc>
          <w:tcPr>
            <w:tcW w:w="7400" w:type="dxa"/>
            <w:vAlign w:val="center"/>
          </w:tcPr>
          <w:p w14:paraId="1A678A3E" w14:textId="77777777" w:rsidR="00F57D7C" w:rsidRPr="00C8359C" w:rsidRDefault="00000000"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__________________</w:t>
            </w:r>
          </w:p>
        </w:tc>
      </w:tr>
      <w:tr w:rsidR="00F57D7C" w:rsidRPr="00C8359C" w14:paraId="3E73608B" w14:textId="77777777" w:rsidTr="00C8359C">
        <w:trPr>
          <w:trHeight w:val="351"/>
          <w:jc w:val="center"/>
        </w:trPr>
        <w:tc>
          <w:tcPr>
            <w:tcW w:w="3066" w:type="dxa"/>
            <w:shd w:val="clear" w:color="auto" w:fill="EAF2F8"/>
            <w:vAlign w:val="center"/>
          </w:tcPr>
          <w:p w14:paraId="5BBCC5B3" w14:textId="77777777"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Date</w:t>
            </w:r>
          </w:p>
        </w:tc>
        <w:tc>
          <w:tcPr>
            <w:tcW w:w="7400" w:type="dxa"/>
            <w:vAlign w:val="center"/>
          </w:tcPr>
          <w:p w14:paraId="73F94FB2" w14:textId="77777777" w:rsidR="00F57D7C" w:rsidRPr="00C8359C" w:rsidRDefault="00000000"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__________________</w:t>
            </w:r>
          </w:p>
        </w:tc>
      </w:tr>
      <w:tr w:rsidR="00F57D7C" w:rsidRPr="00C8359C" w14:paraId="3AFC5CE9" w14:textId="77777777" w:rsidTr="00C8359C">
        <w:trPr>
          <w:trHeight w:val="331"/>
          <w:jc w:val="center"/>
        </w:trPr>
        <w:tc>
          <w:tcPr>
            <w:tcW w:w="3066" w:type="dxa"/>
            <w:shd w:val="clear" w:color="auto" w:fill="EAF2F8"/>
            <w:vAlign w:val="center"/>
          </w:tcPr>
          <w:p w14:paraId="6B4B7827" w14:textId="77777777"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Lessor</w:t>
            </w:r>
          </w:p>
        </w:tc>
        <w:tc>
          <w:tcPr>
            <w:tcW w:w="7400" w:type="dxa"/>
            <w:vAlign w:val="center"/>
          </w:tcPr>
          <w:p w14:paraId="494D7132" w14:textId="2FB4AB22" w:rsidR="00F57D7C" w:rsidRPr="00C8359C" w:rsidRDefault="00E92BE8"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ESKISTA PHOTO &amp; VIDEO PRODUCTION EQUIPMENT RENTAL PLC</w:t>
            </w:r>
          </w:p>
        </w:tc>
      </w:tr>
      <w:tr w:rsidR="00F57D7C" w:rsidRPr="00C8359C" w14:paraId="13A526CD" w14:textId="77777777" w:rsidTr="00C8359C">
        <w:trPr>
          <w:trHeight w:val="351"/>
          <w:jc w:val="center"/>
        </w:trPr>
        <w:tc>
          <w:tcPr>
            <w:tcW w:w="3066" w:type="dxa"/>
            <w:shd w:val="clear" w:color="auto" w:fill="EAF2F8"/>
            <w:vAlign w:val="center"/>
          </w:tcPr>
          <w:p w14:paraId="7E853700" w14:textId="77777777"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Lessee / Client</w:t>
            </w:r>
          </w:p>
        </w:tc>
        <w:tc>
          <w:tcPr>
            <w:tcW w:w="7400" w:type="dxa"/>
            <w:vAlign w:val="center"/>
          </w:tcPr>
          <w:p w14:paraId="579BEB77" w14:textId="77777777" w:rsidR="00F57D7C" w:rsidRPr="00C8359C" w:rsidRDefault="00000000"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__________________</w:t>
            </w:r>
          </w:p>
        </w:tc>
      </w:tr>
      <w:tr w:rsidR="00F57D7C" w:rsidRPr="00C8359C" w14:paraId="5C99F4DD" w14:textId="77777777" w:rsidTr="00C8359C">
        <w:trPr>
          <w:trHeight w:val="351"/>
          <w:jc w:val="center"/>
        </w:trPr>
        <w:tc>
          <w:tcPr>
            <w:tcW w:w="3066" w:type="dxa"/>
            <w:shd w:val="clear" w:color="auto" w:fill="EAF2F8"/>
            <w:vAlign w:val="center"/>
          </w:tcPr>
          <w:p w14:paraId="41CE2F89" w14:textId="77777777"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Client Address</w:t>
            </w:r>
          </w:p>
        </w:tc>
        <w:tc>
          <w:tcPr>
            <w:tcW w:w="7400" w:type="dxa"/>
            <w:vAlign w:val="center"/>
          </w:tcPr>
          <w:p w14:paraId="1E0262EE" w14:textId="77777777" w:rsidR="00F57D7C" w:rsidRPr="00C8359C" w:rsidRDefault="00000000"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__________________</w:t>
            </w:r>
          </w:p>
        </w:tc>
      </w:tr>
      <w:tr w:rsidR="00F57D7C" w:rsidRPr="00C8359C" w14:paraId="0279BAFA" w14:textId="77777777" w:rsidTr="00C8359C">
        <w:trPr>
          <w:trHeight w:val="351"/>
          <w:jc w:val="center"/>
        </w:trPr>
        <w:tc>
          <w:tcPr>
            <w:tcW w:w="3066" w:type="dxa"/>
            <w:shd w:val="clear" w:color="auto" w:fill="EAF2F8"/>
            <w:vAlign w:val="center"/>
          </w:tcPr>
          <w:p w14:paraId="1953A92A" w14:textId="749A7C79"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TIN</w:t>
            </w:r>
            <w:r w:rsidR="00C8359C">
              <w:rPr>
                <w:rFonts w:asciiTheme="majorHAnsi" w:eastAsia="Aptos" w:hAnsiTheme="majorHAnsi" w:cstheme="majorHAnsi"/>
                <w:b/>
                <w:sz w:val="22"/>
                <w:szCs w:val="32"/>
              </w:rPr>
              <w:t xml:space="preserve"> No.</w:t>
            </w:r>
          </w:p>
        </w:tc>
        <w:tc>
          <w:tcPr>
            <w:tcW w:w="7400" w:type="dxa"/>
            <w:vAlign w:val="center"/>
          </w:tcPr>
          <w:p w14:paraId="398D72CB" w14:textId="77777777" w:rsidR="00F57D7C" w:rsidRPr="00C8359C" w:rsidRDefault="00000000"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__________________</w:t>
            </w:r>
          </w:p>
        </w:tc>
      </w:tr>
      <w:tr w:rsidR="00F57D7C" w:rsidRPr="00C8359C" w14:paraId="29AC8F5B" w14:textId="77777777" w:rsidTr="00C8359C">
        <w:trPr>
          <w:trHeight w:val="351"/>
          <w:jc w:val="center"/>
        </w:trPr>
        <w:tc>
          <w:tcPr>
            <w:tcW w:w="3066" w:type="dxa"/>
            <w:shd w:val="clear" w:color="auto" w:fill="EAF2F8"/>
            <w:vAlign w:val="center"/>
          </w:tcPr>
          <w:p w14:paraId="1306CB82" w14:textId="77777777"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Project</w:t>
            </w:r>
          </w:p>
        </w:tc>
        <w:tc>
          <w:tcPr>
            <w:tcW w:w="7400" w:type="dxa"/>
            <w:vAlign w:val="center"/>
          </w:tcPr>
          <w:p w14:paraId="06BA0709" w14:textId="77777777" w:rsidR="00F57D7C" w:rsidRPr="00C8359C" w:rsidRDefault="00000000"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__________________</w:t>
            </w:r>
          </w:p>
        </w:tc>
      </w:tr>
      <w:tr w:rsidR="00F57D7C" w:rsidRPr="00C8359C" w14:paraId="122353A0" w14:textId="77777777" w:rsidTr="00C8359C">
        <w:trPr>
          <w:trHeight w:val="331"/>
          <w:jc w:val="center"/>
        </w:trPr>
        <w:tc>
          <w:tcPr>
            <w:tcW w:w="3066" w:type="dxa"/>
            <w:shd w:val="clear" w:color="auto" w:fill="EAF2F8"/>
            <w:vAlign w:val="center"/>
          </w:tcPr>
          <w:p w14:paraId="5C045A8B" w14:textId="77777777" w:rsidR="00F57D7C" w:rsidRPr="00C8359C" w:rsidRDefault="00000000" w:rsidP="00E63E95">
            <w:pPr>
              <w:spacing w:after="0"/>
              <w:rPr>
                <w:rFonts w:asciiTheme="majorHAnsi" w:hAnsiTheme="majorHAnsi" w:cstheme="majorHAnsi"/>
                <w:b/>
                <w:sz w:val="22"/>
                <w:szCs w:val="32"/>
              </w:rPr>
            </w:pPr>
            <w:r w:rsidRPr="00C8359C">
              <w:rPr>
                <w:rFonts w:asciiTheme="majorHAnsi" w:eastAsia="Aptos" w:hAnsiTheme="majorHAnsi" w:cstheme="majorHAnsi"/>
                <w:b/>
                <w:sz w:val="22"/>
                <w:szCs w:val="32"/>
              </w:rPr>
              <w:t>Rental Period</w:t>
            </w:r>
          </w:p>
        </w:tc>
        <w:tc>
          <w:tcPr>
            <w:tcW w:w="7400" w:type="dxa"/>
            <w:vAlign w:val="center"/>
          </w:tcPr>
          <w:p w14:paraId="2E126116" w14:textId="77777777" w:rsidR="00F57D7C" w:rsidRPr="00C8359C" w:rsidRDefault="00000000" w:rsidP="00E63E95">
            <w:pPr>
              <w:spacing w:after="0"/>
              <w:rPr>
                <w:rFonts w:asciiTheme="majorHAnsi" w:hAnsiTheme="majorHAnsi" w:cstheme="majorHAnsi"/>
                <w:sz w:val="22"/>
                <w:szCs w:val="32"/>
              </w:rPr>
            </w:pPr>
            <w:r w:rsidRPr="00C8359C">
              <w:rPr>
                <w:rFonts w:asciiTheme="majorHAnsi" w:eastAsia="Aptos" w:hAnsiTheme="majorHAnsi" w:cstheme="majorHAnsi"/>
                <w:sz w:val="22"/>
                <w:szCs w:val="32"/>
              </w:rPr>
              <w:t>__________________</w:t>
            </w:r>
          </w:p>
        </w:tc>
      </w:tr>
    </w:tbl>
    <w:p w14:paraId="704BD14D" w14:textId="77777777" w:rsidR="00F57D7C" w:rsidRPr="00C8359C" w:rsidRDefault="00F57D7C" w:rsidP="00E63E95">
      <w:pPr>
        <w:rPr>
          <w:rFonts w:asciiTheme="majorHAnsi" w:hAnsiTheme="majorHAnsi" w:cstheme="majorHAnsi"/>
          <w:sz w:val="20"/>
          <w:szCs w:val="24"/>
        </w:rPr>
      </w:pPr>
    </w:p>
    <w:p w14:paraId="27A96F4F" w14:textId="3460CA09"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1. PURPOSE AND SCOPE</w:t>
      </w:r>
    </w:p>
    <w:p w14:paraId="2A1FF8C0"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Eskista Photo &amp; Video Production Equipment Rental PLC (“Eskista”) agrees to rent the equipment and related accessories identified in the approved quotation, booking confirmation or annex to the Client for the agreed project and rental period. Each accepted written booking request may constitute a separate rental under this Agreement.</w:t>
      </w:r>
    </w:p>
    <w:p w14:paraId="2796A96E" w14:textId="562E41DE" w:rsidR="00F57D7C" w:rsidRPr="00C8359C" w:rsidRDefault="00000000"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2</w:t>
      </w:r>
      <w:r w:rsidR="009655D1" w:rsidRPr="00C8359C">
        <w:rPr>
          <w:rFonts w:asciiTheme="majorHAnsi" w:eastAsia="Aptos" w:hAnsiTheme="majorHAnsi" w:cstheme="majorHAnsi"/>
          <w:b/>
          <w:color w:val="1F4E79"/>
          <w:sz w:val="22"/>
          <w:szCs w:val="24"/>
        </w:rPr>
        <w:t>. BOOKING, AVAILABILITY AND CONFIRMATION</w:t>
      </w:r>
    </w:p>
    <w:p w14:paraId="59EEA5F8"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Equipment availability is subject to prior confirmed bookings. Requests may be made through email, Telegram, WhatsApp or another agreed written channel. A booking becomes confirmed only after Eskista confirms availability and the Client accepts the applicable quotation and payment terms.</w:t>
      </w:r>
    </w:p>
    <w:p w14:paraId="33620019" w14:textId="259C4833"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3. RENTAL CHARGES, VAT, WITHHOLDING AND PAYMENT</w:t>
      </w:r>
    </w:p>
    <w:p w14:paraId="51AA933A"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Rental charges, VAT and the payment schedule shall be as stated in the approved quotation or invoice. Any withholding or other tax deduction required by Ethiopian law shall be handled in accordance with applicable law and supported by the appropriate official evidence or certificate. The Client shall pay all undisputed amounts by the due date stated in the invoice or quotation.</w:t>
      </w:r>
    </w:p>
    <w:p w14:paraId="17DEF13D" w14:textId="19A4FDC9"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4. HANDOVER, INSPECTION AND RETURN</w:t>
      </w:r>
    </w:p>
    <w:p w14:paraId="5ED96A7B"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Equipment condition and accessories shall be documented at handover and return. In the absence of a recorded exception at handover, the equipment shall be presumed received in the condition shown in the handover record. The rental is not considered closed until the return inspection is completed.</w:t>
      </w:r>
    </w:p>
    <w:p w14:paraId="55D6C8CC" w14:textId="0A3BFCA8"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5. CLIENT RESPONSIBILITIES</w:t>
      </w:r>
    </w:p>
    <w:p w14:paraId="2BE22B54"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The Client shall use the equipment professionally and safely, ensure competent operators, prevent unauthorized transfer or sub-rental, protect equipment from theft, misuse and negligent handling, and return all items at the agreed time. Damage, malfunction, loss or theft must be reported to Eskista immediately.</w:t>
      </w:r>
    </w:p>
    <w:p w14:paraId="1EA4FA9A" w14:textId="6CA69023"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6. ESKISTA RESPONSIBILITIES</w:t>
      </w:r>
    </w:p>
    <w:p w14:paraId="3A2EAB8E"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lastRenderedPageBreak/>
        <w:t>Eskista shall supply equipment in reasonably good working condition, perform reasonable pre-rental checks and routine maintenance, and, where practical, provide reasonable technical support or replacement for a confirmed defect not caused by the Client.</w:t>
      </w:r>
    </w:p>
    <w:p w14:paraId="2B78369C" w14:textId="5D215EDC"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7. DAMAGE, LOSS AND LIABILITY</w:t>
      </w:r>
    </w:p>
    <w:p w14:paraId="3DD3D836"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The Client is responsible for damage, loss or theft caused by negligence, misuse, unauthorized handling or failure to exercise reasonable care. Repair or replacement shall be based on reasonable documented cost. Normal wear and tear, latent defects and failure attributable to Eskista’s prior equipment condition or maintenance are excluded from Client liability.</w:t>
      </w:r>
    </w:p>
    <w:p w14:paraId="031A6BC8" w14:textId="2B2BA87D"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8. EXTENSION, CANCELLATION AND LATE RETURN</w:t>
      </w:r>
    </w:p>
    <w:p w14:paraId="27A59B2B"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Rental extensions require prior written approval. Cancellation terms and any late-return charges shall follow the approved quotation or booking terms. Where an unauthorized late return demonstrably causes additional loss, including a confirmed subsequent booking that cannot be fulfilled, the Client may be responsible for the reasonable documented loss.</w:t>
      </w:r>
    </w:p>
    <w:p w14:paraId="173E8D5A" w14:textId="1AE035BF"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9. RECORDS AND EVIDENCE</w:t>
      </w:r>
    </w:p>
    <w:p w14:paraId="55C1802C"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The approved quotation, invoice, booking messages, signed agreement, handover or checkout form, return or inspection form, delivery records and incident or damage reports form part of the rental record and may be used to verify performance and obligations.</w:t>
      </w:r>
    </w:p>
    <w:p w14:paraId="7B5F06F3" w14:textId="4BCE85AF"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10. FORCE MAJEURE</w:t>
      </w:r>
    </w:p>
    <w:p w14:paraId="079A98DC"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Neither party shall be liable for delay or non-performance caused by circumstances beyond reasonable control, provided the affected party promptly notifies the other and takes reasonable steps to reduce the impact.</w:t>
      </w:r>
    </w:p>
    <w:p w14:paraId="50E6D7B5" w14:textId="7DD1242B"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11. TERMINATION AND DISPUTE RESOLUTION</w:t>
      </w:r>
    </w:p>
    <w:p w14:paraId="42EE25E7"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A material breach not corrected within a reasonable written cure period may justify termination. Outstanding payment, equipment return, damage and confidentiality obligations survive termination. Disputes shall first be addressed through good-faith negotiation and, if unresolved, submitted to the competent courts of Ethiopia.</w:t>
      </w:r>
    </w:p>
    <w:p w14:paraId="4530DF04" w14:textId="5ED4B7F4" w:rsidR="00F57D7C" w:rsidRPr="00C8359C" w:rsidRDefault="009655D1" w:rsidP="00E63E95">
      <w:pPr>
        <w:ind w:firstLine="270"/>
        <w:jc w:val="center"/>
        <w:rPr>
          <w:rFonts w:asciiTheme="majorHAnsi" w:hAnsiTheme="majorHAnsi" w:cstheme="majorHAnsi"/>
          <w:sz w:val="20"/>
          <w:szCs w:val="24"/>
        </w:rPr>
      </w:pPr>
      <w:r w:rsidRPr="00C8359C">
        <w:rPr>
          <w:rFonts w:asciiTheme="majorHAnsi" w:eastAsia="Aptos" w:hAnsiTheme="majorHAnsi" w:cstheme="majorHAnsi"/>
          <w:b/>
          <w:color w:val="1F4E79"/>
          <w:sz w:val="22"/>
          <w:szCs w:val="24"/>
        </w:rPr>
        <w:t>12. GOVERNING LAW AND ENTIRE AGREEMENT</w:t>
      </w:r>
    </w:p>
    <w:p w14:paraId="7EE87CF5" w14:textId="77777777" w:rsidR="00F57D7C" w:rsidRPr="00C8359C" w:rsidRDefault="00000000" w:rsidP="00E63E95">
      <w:pPr>
        <w:rPr>
          <w:rFonts w:asciiTheme="majorHAnsi" w:hAnsiTheme="majorHAnsi" w:cstheme="majorHAnsi"/>
          <w:sz w:val="20"/>
          <w:szCs w:val="24"/>
        </w:rPr>
      </w:pPr>
      <w:r w:rsidRPr="00C8359C">
        <w:rPr>
          <w:rFonts w:asciiTheme="majorHAnsi" w:eastAsia="Aptos" w:hAnsiTheme="majorHAnsi" w:cstheme="majorHAnsi"/>
          <w:sz w:val="20"/>
          <w:szCs w:val="24"/>
        </w:rPr>
        <w:t>This Agreement is governed by the laws of the Federal Democratic Republic of Ethiopia. This Agreement, together with the approved quotation, annexes and operational records, constitutes the agreement for the relevant rental. Material amendments must be made in writing and accepted by authorized representatives of both parties.</w:t>
      </w:r>
    </w:p>
    <w:p w14:paraId="380EC169" w14:textId="77777777" w:rsidR="00F57D7C" w:rsidRDefault="00000000" w:rsidP="00E63E95">
      <w:pPr>
        <w:pStyle w:val="Heading2"/>
        <w:rPr>
          <w:rFonts w:cstheme="majorHAnsi"/>
          <w:sz w:val="28"/>
          <w:szCs w:val="28"/>
        </w:rPr>
      </w:pPr>
      <w:r w:rsidRPr="00C8359C">
        <w:rPr>
          <w:rFonts w:cstheme="majorHAnsi"/>
          <w:sz w:val="28"/>
          <w:szCs w:val="28"/>
        </w:rPr>
        <w:t>Annex A - Equipment / Service &amp; Commercial Schedule</w:t>
      </w:r>
    </w:p>
    <w:p w14:paraId="32121A68" w14:textId="77777777" w:rsidR="00C8359C" w:rsidRPr="00C8359C" w:rsidRDefault="00C8359C" w:rsidP="00E63E95">
      <w:pPr>
        <w:rPr>
          <w:sz w:val="12"/>
          <w:szCs w:val="16"/>
        </w:rPr>
      </w:pPr>
    </w:p>
    <w:tbl>
      <w:tblPr>
        <w:tblStyle w:val="TableGrid"/>
        <w:tblW w:w="10176" w:type="dxa"/>
        <w:jc w:val="center"/>
        <w:tblLook w:val="04A0" w:firstRow="1" w:lastRow="0" w:firstColumn="1" w:lastColumn="0" w:noHBand="0" w:noVBand="1"/>
      </w:tblPr>
      <w:tblGrid>
        <w:gridCol w:w="904"/>
        <w:gridCol w:w="626"/>
        <w:gridCol w:w="2174"/>
        <w:gridCol w:w="153"/>
        <w:gridCol w:w="1998"/>
        <w:gridCol w:w="810"/>
        <w:gridCol w:w="797"/>
        <w:gridCol w:w="1273"/>
        <w:gridCol w:w="751"/>
        <w:gridCol w:w="690"/>
      </w:tblGrid>
      <w:tr w:rsidR="00F57D7C" w:rsidRPr="00C8359C" w14:paraId="6ED52245" w14:textId="77777777" w:rsidTr="00422BC4">
        <w:trPr>
          <w:gridBefore w:val="1"/>
          <w:wBefore w:w="904" w:type="dxa"/>
          <w:trHeight w:val="554"/>
          <w:jc w:val="center"/>
        </w:trPr>
        <w:tc>
          <w:tcPr>
            <w:tcW w:w="626" w:type="dxa"/>
            <w:shd w:val="clear" w:color="auto" w:fill="1F4E79"/>
            <w:vAlign w:val="center"/>
          </w:tcPr>
          <w:p w14:paraId="291E9D1B" w14:textId="77777777" w:rsidR="00F57D7C" w:rsidRPr="00114212" w:rsidRDefault="00000000" w:rsidP="00E63E95">
            <w:pPr>
              <w:spacing w:after="0"/>
              <w:jc w:val="center"/>
              <w:rPr>
                <w:rFonts w:asciiTheme="majorHAnsi" w:hAnsiTheme="majorHAnsi" w:cstheme="majorHAnsi"/>
                <w:sz w:val="22"/>
              </w:rPr>
            </w:pPr>
            <w:r w:rsidRPr="00114212">
              <w:rPr>
                <w:rFonts w:asciiTheme="majorHAnsi" w:eastAsia="Aptos" w:hAnsiTheme="majorHAnsi" w:cstheme="majorHAnsi"/>
                <w:b/>
                <w:color w:val="FFFFFF"/>
                <w:sz w:val="22"/>
              </w:rPr>
              <w:t>No.</w:t>
            </w:r>
          </w:p>
        </w:tc>
        <w:tc>
          <w:tcPr>
            <w:tcW w:w="2327" w:type="dxa"/>
            <w:gridSpan w:val="2"/>
            <w:shd w:val="clear" w:color="auto" w:fill="1F4E79"/>
            <w:vAlign w:val="center"/>
          </w:tcPr>
          <w:p w14:paraId="167DE4FC" w14:textId="77777777" w:rsidR="00F57D7C" w:rsidRPr="00114212" w:rsidRDefault="00000000" w:rsidP="00E63E95">
            <w:pPr>
              <w:spacing w:after="0"/>
              <w:jc w:val="center"/>
              <w:rPr>
                <w:rFonts w:asciiTheme="majorHAnsi" w:hAnsiTheme="majorHAnsi" w:cstheme="majorHAnsi"/>
                <w:sz w:val="22"/>
              </w:rPr>
            </w:pPr>
            <w:r w:rsidRPr="00114212">
              <w:rPr>
                <w:rFonts w:asciiTheme="majorHAnsi" w:eastAsia="Aptos" w:hAnsiTheme="majorHAnsi" w:cstheme="majorHAnsi"/>
                <w:b/>
                <w:color w:val="FFFFFF"/>
                <w:sz w:val="22"/>
              </w:rPr>
              <w:t>Equipment Description</w:t>
            </w:r>
          </w:p>
        </w:tc>
        <w:tc>
          <w:tcPr>
            <w:tcW w:w="1998" w:type="dxa"/>
            <w:shd w:val="clear" w:color="auto" w:fill="1F4E79"/>
            <w:vAlign w:val="center"/>
          </w:tcPr>
          <w:p w14:paraId="76C658A8" w14:textId="77777777" w:rsidR="00F57D7C" w:rsidRPr="00114212" w:rsidRDefault="00000000" w:rsidP="00E63E95">
            <w:pPr>
              <w:spacing w:after="0"/>
              <w:jc w:val="center"/>
              <w:rPr>
                <w:rFonts w:asciiTheme="majorHAnsi" w:hAnsiTheme="majorHAnsi" w:cstheme="majorHAnsi"/>
                <w:sz w:val="22"/>
              </w:rPr>
            </w:pPr>
            <w:r w:rsidRPr="00114212">
              <w:rPr>
                <w:rFonts w:asciiTheme="majorHAnsi" w:eastAsia="Aptos" w:hAnsiTheme="majorHAnsi" w:cstheme="majorHAnsi"/>
                <w:b/>
                <w:color w:val="FFFFFF"/>
                <w:sz w:val="22"/>
              </w:rPr>
              <w:t>Serial / ID</w:t>
            </w:r>
          </w:p>
        </w:tc>
        <w:tc>
          <w:tcPr>
            <w:tcW w:w="810" w:type="dxa"/>
            <w:shd w:val="clear" w:color="auto" w:fill="1F4E79"/>
            <w:vAlign w:val="center"/>
          </w:tcPr>
          <w:p w14:paraId="32441F51" w14:textId="77777777" w:rsidR="00F57D7C" w:rsidRPr="00114212" w:rsidRDefault="00000000" w:rsidP="00E63E95">
            <w:pPr>
              <w:spacing w:after="0"/>
              <w:jc w:val="center"/>
              <w:rPr>
                <w:rFonts w:asciiTheme="majorHAnsi" w:hAnsiTheme="majorHAnsi" w:cstheme="majorHAnsi"/>
                <w:sz w:val="22"/>
              </w:rPr>
            </w:pPr>
            <w:r w:rsidRPr="00114212">
              <w:rPr>
                <w:rFonts w:asciiTheme="majorHAnsi" w:eastAsia="Aptos" w:hAnsiTheme="majorHAnsi" w:cstheme="majorHAnsi"/>
                <w:b/>
                <w:color w:val="FFFFFF"/>
                <w:sz w:val="22"/>
              </w:rPr>
              <w:t>Qty</w:t>
            </w:r>
          </w:p>
        </w:tc>
        <w:tc>
          <w:tcPr>
            <w:tcW w:w="797" w:type="dxa"/>
            <w:shd w:val="clear" w:color="auto" w:fill="1F4E79"/>
            <w:vAlign w:val="center"/>
          </w:tcPr>
          <w:p w14:paraId="7A722AAF" w14:textId="77777777" w:rsidR="00F57D7C" w:rsidRPr="00114212" w:rsidRDefault="00000000" w:rsidP="00E63E95">
            <w:pPr>
              <w:spacing w:after="0"/>
              <w:jc w:val="center"/>
              <w:rPr>
                <w:rFonts w:asciiTheme="majorHAnsi" w:hAnsiTheme="majorHAnsi" w:cstheme="majorHAnsi"/>
                <w:sz w:val="22"/>
              </w:rPr>
            </w:pPr>
            <w:r w:rsidRPr="00114212">
              <w:rPr>
                <w:rFonts w:asciiTheme="majorHAnsi" w:eastAsia="Aptos" w:hAnsiTheme="majorHAnsi" w:cstheme="majorHAnsi"/>
                <w:b/>
                <w:color w:val="FFFFFF"/>
                <w:sz w:val="22"/>
              </w:rPr>
              <w:t>Days</w:t>
            </w:r>
          </w:p>
        </w:tc>
        <w:tc>
          <w:tcPr>
            <w:tcW w:w="1273" w:type="dxa"/>
            <w:shd w:val="clear" w:color="auto" w:fill="1F4E79"/>
            <w:vAlign w:val="center"/>
          </w:tcPr>
          <w:p w14:paraId="08DC67A0" w14:textId="77777777" w:rsidR="00F57D7C" w:rsidRPr="00114212" w:rsidRDefault="00000000" w:rsidP="00E63E95">
            <w:pPr>
              <w:spacing w:after="0"/>
              <w:jc w:val="center"/>
              <w:rPr>
                <w:rFonts w:asciiTheme="majorHAnsi" w:hAnsiTheme="majorHAnsi" w:cstheme="majorHAnsi"/>
                <w:sz w:val="22"/>
              </w:rPr>
            </w:pPr>
            <w:r w:rsidRPr="00114212">
              <w:rPr>
                <w:rFonts w:asciiTheme="majorHAnsi" w:eastAsia="Aptos" w:hAnsiTheme="majorHAnsi" w:cstheme="majorHAnsi"/>
                <w:b/>
                <w:color w:val="FFFFFF"/>
                <w:sz w:val="22"/>
              </w:rPr>
              <w:t>Rate</w:t>
            </w:r>
          </w:p>
        </w:tc>
        <w:tc>
          <w:tcPr>
            <w:tcW w:w="1441" w:type="dxa"/>
            <w:gridSpan w:val="2"/>
            <w:shd w:val="clear" w:color="auto" w:fill="1F4E79"/>
            <w:vAlign w:val="center"/>
          </w:tcPr>
          <w:p w14:paraId="0A8015E8" w14:textId="77777777" w:rsidR="00F57D7C" w:rsidRPr="00114212" w:rsidRDefault="00000000" w:rsidP="00E63E95">
            <w:pPr>
              <w:spacing w:after="0"/>
              <w:jc w:val="center"/>
              <w:rPr>
                <w:rFonts w:asciiTheme="majorHAnsi" w:hAnsiTheme="majorHAnsi" w:cstheme="majorHAnsi"/>
                <w:sz w:val="22"/>
              </w:rPr>
            </w:pPr>
            <w:r w:rsidRPr="00114212">
              <w:rPr>
                <w:rFonts w:asciiTheme="majorHAnsi" w:eastAsia="Aptos" w:hAnsiTheme="majorHAnsi" w:cstheme="majorHAnsi"/>
                <w:b/>
                <w:color w:val="FFFFFF"/>
                <w:sz w:val="22"/>
              </w:rPr>
              <w:t>Total</w:t>
            </w:r>
          </w:p>
        </w:tc>
      </w:tr>
      <w:tr w:rsidR="00F57D7C" w:rsidRPr="00C8359C" w14:paraId="5BE374D9" w14:textId="77777777" w:rsidTr="00422BC4">
        <w:trPr>
          <w:gridBefore w:val="1"/>
          <w:wBefore w:w="904" w:type="dxa"/>
          <w:trHeight w:val="277"/>
          <w:jc w:val="center"/>
        </w:trPr>
        <w:tc>
          <w:tcPr>
            <w:tcW w:w="626" w:type="dxa"/>
            <w:vAlign w:val="center"/>
          </w:tcPr>
          <w:p w14:paraId="0190ABBA" w14:textId="641C20EA"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1</w:t>
            </w:r>
          </w:p>
        </w:tc>
        <w:tc>
          <w:tcPr>
            <w:tcW w:w="2327" w:type="dxa"/>
            <w:gridSpan w:val="2"/>
            <w:vAlign w:val="center"/>
          </w:tcPr>
          <w:p w14:paraId="2618BF63"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1E72F104"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3A94E056"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7C6F1612"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4CAEBC5B"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667CC6CC" w14:textId="77777777" w:rsidR="00F57D7C" w:rsidRPr="00114212" w:rsidRDefault="00F57D7C" w:rsidP="00E63E95">
            <w:pPr>
              <w:spacing w:after="0"/>
              <w:rPr>
                <w:rFonts w:asciiTheme="majorHAnsi" w:hAnsiTheme="majorHAnsi" w:cstheme="majorHAnsi"/>
                <w:sz w:val="22"/>
              </w:rPr>
            </w:pPr>
          </w:p>
        </w:tc>
      </w:tr>
      <w:tr w:rsidR="00F57D7C" w:rsidRPr="00C8359C" w14:paraId="68AC9FAB" w14:textId="77777777" w:rsidTr="00422BC4">
        <w:trPr>
          <w:gridBefore w:val="1"/>
          <w:wBefore w:w="904" w:type="dxa"/>
          <w:trHeight w:val="277"/>
          <w:jc w:val="center"/>
        </w:trPr>
        <w:tc>
          <w:tcPr>
            <w:tcW w:w="626" w:type="dxa"/>
            <w:vAlign w:val="center"/>
          </w:tcPr>
          <w:p w14:paraId="40068286" w14:textId="06A0666D"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2</w:t>
            </w:r>
          </w:p>
        </w:tc>
        <w:tc>
          <w:tcPr>
            <w:tcW w:w="2327" w:type="dxa"/>
            <w:gridSpan w:val="2"/>
            <w:vAlign w:val="center"/>
          </w:tcPr>
          <w:p w14:paraId="54CA126A"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67314E23"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698F888D"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42768262"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5774B86D"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33D40ABC" w14:textId="77777777" w:rsidR="00F57D7C" w:rsidRPr="00114212" w:rsidRDefault="00F57D7C" w:rsidP="00E63E95">
            <w:pPr>
              <w:spacing w:after="0"/>
              <w:rPr>
                <w:rFonts w:asciiTheme="majorHAnsi" w:hAnsiTheme="majorHAnsi" w:cstheme="majorHAnsi"/>
                <w:sz w:val="22"/>
              </w:rPr>
            </w:pPr>
          </w:p>
        </w:tc>
      </w:tr>
      <w:tr w:rsidR="00F57D7C" w:rsidRPr="00C8359C" w14:paraId="43D5466F" w14:textId="77777777" w:rsidTr="00422BC4">
        <w:trPr>
          <w:gridBefore w:val="1"/>
          <w:wBefore w:w="904" w:type="dxa"/>
          <w:trHeight w:val="277"/>
          <w:jc w:val="center"/>
        </w:trPr>
        <w:tc>
          <w:tcPr>
            <w:tcW w:w="626" w:type="dxa"/>
            <w:vAlign w:val="center"/>
          </w:tcPr>
          <w:p w14:paraId="41764700" w14:textId="52861B6B"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3</w:t>
            </w:r>
          </w:p>
        </w:tc>
        <w:tc>
          <w:tcPr>
            <w:tcW w:w="2327" w:type="dxa"/>
            <w:gridSpan w:val="2"/>
            <w:vAlign w:val="center"/>
          </w:tcPr>
          <w:p w14:paraId="718EA9B5"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09117560"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7DD097A6"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4656A8DA"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05987C41"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45E380E9" w14:textId="77777777" w:rsidR="00F57D7C" w:rsidRPr="00114212" w:rsidRDefault="00F57D7C" w:rsidP="00E63E95">
            <w:pPr>
              <w:spacing w:after="0"/>
              <w:rPr>
                <w:rFonts w:asciiTheme="majorHAnsi" w:hAnsiTheme="majorHAnsi" w:cstheme="majorHAnsi"/>
                <w:sz w:val="22"/>
              </w:rPr>
            </w:pPr>
          </w:p>
        </w:tc>
      </w:tr>
      <w:tr w:rsidR="00F57D7C" w:rsidRPr="00C8359C" w14:paraId="557ECD4D" w14:textId="77777777" w:rsidTr="00422BC4">
        <w:trPr>
          <w:gridBefore w:val="1"/>
          <w:wBefore w:w="904" w:type="dxa"/>
          <w:trHeight w:val="277"/>
          <w:jc w:val="center"/>
        </w:trPr>
        <w:tc>
          <w:tcPr>
            <w:tcW w:w="626" w:type="dxa"/>
            <w:vAlign w:val="center"/>
          </w:tcPr>
          <w:p w14:paraId="67FBD75B" w14:textId="7DD6BE12"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4</w:t>
            </w:r>
          </w:p>
        </w:tc>
        <w:tc>
          <w:tcPr>
            <w:tcW w:w="2327" w:type="dxa"/>
            <w:gridSpan w:val="2"/>
            <w:vAlign w:val="center"/>
          </w:tcPr>
          <w:p w14:paraId="43819F64"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5ECC974B"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69D4FB86"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2AC2375F"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77D2FC5E"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74289F93" w14:textId="77777777" w:rsidR="00F57D7C" w:rsidRPr="00114212" w:rsidRDefault="00F57D7C" w:rsidP="00E63E95">
            <w:pPr>
              <w:spacing w:after="0"/>
              <w:rPr>
                <w:rFonts w:asciiTheme="majorHAnsi" w:hAnsiTheme="majorHAnsi" w:cstheme="majorHAnsi"/>
                <w:sz w:val="22"/>
              </w:rPr>
            </w:pPr>
          </w:p>
        </w:tc>
      </w:tr>
      <w:tr w:rsidR="00F57D7C" w:rsidRPr="00C8359C" w14:paraId="2B8A7B70" w14:textId="77777777" w:rsidTr="00422BC4">
        <w:trPr>
          <w:gridBefore w:val="1"/>
          <w:wBefore w:w="904" w:type="dxa"/>
          <w:trHeight w:val="277"/>
          <w:jc w:val="center"/>
        </w:trPr>
        <w:tc>
          <w:tcPr>
            <w:tcW w:w="626" w:type="dxa"/>
            <w:vAlign w:val="center"/>
          </w:tcPr>
          <w:p w14:paraId="7C96E965" w14:textId="3246AF74"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5</w:t>
            </w:r>
          </w:p>
        </w:tc>
        <w:tc>
          <w:tcPr>
            <w:tcW w:w="2327" w:type="dxa"/>
            <w:gridSpan w:val="2"/>
            <w:vAlign w:val="center"/>
          </w:tcPr>
          <w:p w14:paraId="4484D382"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36B2F9F8"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0B2C6D79"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42706E48"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6E43AA41"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34E7613F" w14:textId="77777777" w:rsidR="00F57D7C" w:rsidRPr="00114212" w:rsidRDefault="00F57D7C" w:rsidP="00E63E95">
            <w:pPr>
              <w:spacing w:after="0"/>
              <w:rPr>
                <w:rFonts w:asciiTheme="majorHAnsi" w:hAnsiTheme="majorHAnsi" w:cstheme="majorHAnsi"/>
                <w:sz w:val="22"/>
              </w:rPr>
            </w:pPr>
          </w:p>
        </w:tc>
      </w:tr>
      <w:tr w:rsidR="00F57D7C" w:rsidRPr="00C8359C" w14:paraId="0385663B" w14:textId="77777777" w:rsidTr="00422BC4">
        <w:trPr>
          <w:gridBefore w:val="1"/>
          <w:wBefore w:w="904" w:type="dxa"/>
          <w:trHeight w:val="262"/>
          <w:jc w:val="center"/>
        </w:trPr>
        <w:tc>
          <w:tcPr>
            <w:tcW w:w="626" w:type="dxa"/>
            <w:vAlign w:val="center"/>
          </w:tcPr>
          <w:p w14:paraId="7AAE5173" w14:textId="5CC5B2CE"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6</w:t>
            </w:r>
          </w:p>
        </w:tc>
        <w:tc>
          <w:tcPr>
            <w:tcW w:w="2327" w:type="dxa"/>
            <w:gridSpan w:val="2"/>
            <w:vAlign w:val="center"/>
          </w:tcPr>
          <w:p w14:paraId="0C7799D9"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6355D10D"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6E41DAE7"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6F77C16F"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6044A05B"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43C8A597" w14:textId="77777777" w:rsidR="00F57D7C" w:rsidRPr="00114212" w:rsidRDefault="00F57D7C" w:rsidP="00E63E95">
            <w:pPr>
              <w:spacing w:after="0"/>
              <w:rPr>
                <w:rFonts w:asciiTheme="majorHAnsi" w:hAnsiTheme="majorHAnsi" w:cstheme="majorHAnsi"/>
                <w:sz w:val="22"/>
              </w:rPr>
            </w:pPr>
          </w:p>
        </w:tc>
      </w:tr>
      <w:tr w:rsidR="00F57D7C" w:rsidRPr="00C8359C" w14:paraId="4AD6FF7F" w14:textId="77777777" w:rsidTr="00422BC4">
        <w:trPr>
          <w:gridBefore w:val="1"/>
          <w:wBefore w:w="904" w:type="dxa"/>
          <w:trHeight w:val="277"/>
          <w:jc w:val="center"/>
        </w:trPr>
        <w:tc>
          <w:tcPr>
            <w:tcW w:w="626" w:type="dxa"/>
            <w:vAlign w:val="center"/>
          </w:tcPr>
          <w:p w14:paraId="2FAF86C7" w14:textId="2769757C"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7</w:t>
            </w:r>
          </w:p>
        </w:tc>
        <w:tc>
          <w:tcPr>
            <w:tcW w:w="2327" w:type="dxa"/>
            <w:gridSpan w:val="2"/>
            <w:vAlign w:val="center"/>
          </w:tcPr>
          <w:p w14:paraId="7BD2539C"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4EDE8746"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49F86F28"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5ACD2C7E"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0C30CB3F"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46F1F1D3" w14:textId="77777777" w:rsidR="00F57D7C" w:rsidRPr="00114212" w:rsidRDefault="00F57D7C" w:rsidP="00E63E95">
            <w:pPr>
              <w:spacing w:after="0"/>
              <w:rPr>
                <w:rFonts w:asciiTheme="majorHAnsi" w:hAnsiTheme="majorHAnsi" w:cstheme="majorHAnsi"/>
                <w:sz w:val="22"/>
              </w:rPr>
            </w:pPr>
          </w:p>
        </w:tc>
      </w:tr>
      <w:tr w:rsidR="00F57D7C" w:rsidRPr="00C8359C" w14:paraId="79ADB8D6" w14:textId="77777777" w:rsidTr="00422BC4">
        <w:trPr>
          <w:gridBefore w:val="1"/>
          <w:wBefore w:w="904" w:type="dxa"/>
          <w:trHeight w:val="277"/>
          <w:jc w:val="center"/>
        </w:trPr>
        <w:tc>
          <w:tcPr>
            <w:tcW w:w="626" w:type="dxa"/>
            <w:vAlign w:val="center"/>
          </w:tcPr>
          <w:p w14:paraId="35148ECB" w14:textId="13CCD810" w:rsidR="00F57D7C"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8</w:t>
            </w:r>
          </w:p>
        </w:tc>
        <w:tc>
          <w:tcPr>
            <w:tcW w:w="2327" w:type="dxa"/>
            <w:gridSpan w:val="2"/>
            <w:vAlign w:val="center"/>
          </w:tcPr>
          <w:p w14:paraId="70B6CB8C" w14:textId="77777777" w:rsidR="00F57D7C" w:rsidRPr="00114212" w:rsidRDefault="00F57D7C" w:rsidP="00E63E95">
            <w:pPr>
              <w:spacing w:after="0"/>
              <w:rPr>
                <w:rFonts w:asciiTheme="majorHAnsi" w:hAnsiTheme="majorHAnsi" w:cstheme="majorHAnsi"/>
                <w:sz w:val="22"/>
              </w:rPr>
            </w:pPr>
          </w:p>
        </w:tc>
        <w:tc>
          <w:tcPr>
            <w:tcW w:w="1998" w:type="dxa"/>
            <w:vAlign w:val="center"/>
          </w:tcPr>
          <w:p w14:paraId="2FABB6D7" w14:textId="77777777" w:rsidR="00F57D7C" w:rsidRPr="00114212" w:rsidRDefault="00F57D7C" w:rsidP="00E63E95">
            <w:pPr>
              <w:spacing w:after="0"/>
              <w:rPr>
                <w:rFonts w:asciiTheme="majorHAnsi" w:hAnsiTheme="majorHAnsi" w:cstheme="majorHAnsi"/>
                <w:sz w:val="22"/>
              </w:rPr>
            </w:pPr>
          </w:p>
        </w:tc>
        <w:tc>
          <w:tcPr>
            <w:tcW w:w="810" w:type="dxa"/>
            <w:vAlign w:val="center"/>
          </w:tcPr>
          <w:p w14:paraId="69922F0B" w14:textId="77777777" w:rsidR="00F57D7C" w:rsidRPr="00114212" w:rsidRDefault="00F57D7C" w:rsidP="00E63E95">
            <w:pPr>
              <w:spacing w:after="0"/>
              <w:rPr>
                <w:rFonts w:asciiTheme="majorHAnsi" w:hAnsiTheme="majorHAnsi" w:cstheme="majorHAnsi"/>
                <w:sz w:val="22"/>
              </w:rPr>
            </w:pPr>
          </w:p>
        </w:tc>
        <w:tc>
          <w:tcPr>
            <w:tcW w:w="797" w:type="dxa"/>
            <w:vAlign w:val="center"/>
          </w:tcPr>
          <w:p w14:paraId="2823AA24" w14:textId="77777777" w:rsidR="00F57D7C" w:rsidRPr="00114212" w:rsidRDefault="00F57D7C" w:rsidP="00E63E95">
            <w:pPr>
              <w:spacing w:after="0"/>
              <w:rPr>
                <w:rFonts w:asciiTheme="majorHAnsi" w:hAnsiTheme="majorHAnsi" w:cstheme="majorHAnsi"/>
                <w:sz w:val="22"/>
              </w:rPr>
            </w:pPr>
          </w:p>
        </w:tc>
        <w:tc>
          <w:tcPr>
            <w:tcW w:w="1273" w:type="dxa"/>
            <w:vAlign w:val="center"/>
          </w:tcPr>
          <w:p w14:paraId="7B42E531" w14:textId="77777777" w:rsidR="00F57D7C" w:rsidRPr="00114212" w:rsidRDefault="00F57D7C" w:rsidP="00E63E95">
            <w:pPr>
              <w:spacing w:after="0"/>
              <w:rPr>
                <w:rFonts w:asciiTheme="majorHAnsi" w:hAnsiTheme="majorHAnsi" w:cstheme="majorHAnsi"/>
                <w:sz w:val="22"/>
              </w:rPr>
            </w:pPr>
          </w:p>
        </w:tc>
        <w:tc>
          <w:tcPr>
            <w:tcW w:w="1441" w:type="dxa"/>
            <w:gridSpan w:val="2"/>
            <w:vAlign w:val="center"/>
          </w:tcPr>
          <w:p w14:paraId="505F78E5" w14:textId="77777777" w:rsidR="00F57D7C" w:rsidRPr="00114212" w:rsidRDefault="00F57D7C" w:rsidP="00E63E95">
            <w:pPr>
              <w:spacing w:after="0"/>
              <w:rPr>
                <w:rFonts w:asciiTheme="majorHAnsi" w:hAnsiTheme="majorHAnsi" w:cstheme="majorHAnsi"/>
                <w:sz w:val="22"/>
              </w:rPr>
            </w:pPr>
          </w:p>
        </w:tc>
      </w:tr>
      <w:tr w:rsidR="00E63E95" w:rsidRPr="00C8359C" w14:paraId="720AEECE" w14:textId="77777777" w:rsidTr="00422BC4">
        <w:trPr>
          <w:gridBefore w:val="1"/>
          <w:wBefore w:w="904" w:type="dxa"/>
          <w:trHeight w:val="277"/>
          <w:jc w:val="center"/>
        </w:trPr>
        <w:tc>
          <w:tcPr>
            <w:tcW w:w="626" w:type="dxa"/>
            <w:vAlign w:val="center"/>
          </w:tcPr>
          <w:p w14:paraId="41D66D6B" w14:textId="34899243" w:rsidR="00E63E95"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9</w:t>
            </w:r>
          </w:p>
        </w:tc>
        <w:tc>
          <w:tcPr>
            <w:tcW w:w="2327" w:type="dxa"/>
            <w:gridSpan w:val="2"/>
            <w:vAlign w:val="center"/>
          </w:tcPr>
          <w:p w14:paraId="5A308467" w14:textId="77777777" w:rsidR="00E63E95" w:rsidRPr="00114212" w:rsidRDefault="00E63E95" w:rsidP="00E63E95">
            <w:pPr>
              <w:spacing w:after="0"/>
              <w:rPr>
                <w:rFonts w:asciiTheme="majorHAnsi" w:hAnsiTheme="majorHAnsi" w:cstheme="majorHAnsi"/>
                <w:sz w:val="22"/>
              </w:rPr>
            </w:pPr>
          </w:p>
        </w:tc>
        <w:tc>
          <w:tcPr>
            <w:tcW w:w="1998" w:type="dxa"/>
            <w:vAlign w:val="center"/>
          </w:tcPr>
          <w:p w14:paraId="125437CA" w14:textId="77777777" w:rsidR="00E63E95" w:rsidRPr="00114212" w:rsidRDefault="00E63E95" w:rsidP="00E63E95">
            <w:pPr>
              <w:spacing w:after="0"/>
              <w:rPr>
                <w:rFonts w:asciiTheme="majorHAnsi" w:hAnsiTheme="majorHAnsi" w:cstheme="majorHAnsi"/>
                <w:sz w:val="22"/>
              </w:rPr>
            </w:pPr>
          </w:p>
        </w:tc>
        <w:tc>
          <w:tcPr>
            <w:tcW w:w="810" w:type="dxa"/>
            <w:vAlign w:val="center"/>
          </w:tcPr>
          <w:p w14:paraId="43ED0817" w14:textId="77777777" w:rsidR="00E63E95" w:rsidRPr="00114212" w:rsidRDefault="00E63E95" w:rsidP="00E63E95">
            <w:pPr>
              <w:spacing w:after="0"/>
              <w:rPr>
                <w:rFonts w:asciiTheme="majorHAnsi" w:hAnsiTheme="majorHAnsi" w:cstheme="majorHAnsi"/>
                <w:sz w:val="22"/>
              </w:rPr>
            </w:pPr>
          </w:p>
        </w:tc>
        <w:tc>
          <w:tcPr>
            <w:tcW w:w="797" w:type="dxa"/>
            <w:vAlign w:val="center"/>
          </w:tcPr>
          <w:p w14:paraId="775C2DAC" w14:textId="77777777" w:rsidR="00E63E95" w:rsidRPr="00114212" w:rsidRDefault="00E63E95" w:rsidP="00E63E95">
            <w:pPr>
              <w:spacing w:after="0"/>
              <w:rPr>
                <w:rFonts w:asciiTheme="majorHAnsi" w:hAnsiTheme="majorHAnsi" w:cstheme="majorHAnsi"/>
                <w:sz w:val="22"/>
              </w:rPr>
            </w:pPr>
          </w:p>
        </w:tc>
        <w:tc>
          <w:tcPr>
            <w:tcW w:w="1273" w:type="dxa"/>
            <w:vAlign w:val="center"/>
          </w:tcPr>
          <w:p w14:paraId="26511F17" w14:textId="77777777" w:rsidR="00E63E95" w:rsidRPr="00114212" w:rsidRDefault="00E63E95" w:rsidP="00E63E95">
            <w:pPr>
              <w:spacing w:after="0"/>
              <w:rPr>
                <w:rFonts w:asciiTheme="majorHAnsi" w:hAnsiTheme="majorHAnsi" w:cstheme="majorHAnsi"/>
                <w:sz w:val="22"/>
              </w:rPr>
            </w:pPr>
          </w:p>
        </w:tc>
        <w:tc>
          <w:tcPr>
            <w:tcW w:w="1441" w:type="dxa"/>
            <w:gridSpan w:val="2"/>
            <w:vAlign w:val="center"/>
          </w:tcPr>
          <w:p w14:paraId="112275B9" w14:textId="77777777" w:rsidR="00E63E95" w:rsidRPr="00114212" w:rsidRDefault="00E63E95" w:rsidP="00E63E95">
            <w:pPr>
              <w:spacing w:after="0"/>
              <w:rPr>
                <w:rFonts w:asciiTheme="majorHAnsi" w:hAnsiTheme="majorHAnsi" w:cstheme="majorHAnsi"/>
                <w:sz w:val="22"/>
              </w:rPr>
            </w:pPr>
          </w:p>
        </w:tc>
      </w:tr>
      <w:tr w:rsidR="00E63E95" w:rsidRPr="00C8359C" w14:paraId="057F8799" w14:textId="77777777" w:rsidTr="00422BC4">
        <w:trPr>
          <w:gridBefore w:val="1"/>
          <w:wBefore w:w="904" w:type="dxa"/>
          <w:trHeight w:val="277"/>
          <w:jc w:val="center"/>
        </w:trPr>
        <w:tc>
          <w:tcPr>
            <w:tcW w:w="626" w:type="dxa"/>
            <w:vAlign w:val="center"/>
          </w:tcPr>
          <w:p w14:paraId="1AD31E9B" w14:textId="17E4A28F" w:rsidR="00E63E95"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10</w:t>
            </w:r>
          </w:p>
        </w:tc>
        <w:tc>
          <w:tcPr>
            <w:tcW w:w="2327" w:type="dxa"/>
            <w:gridSpan w:val="2"/>
            <w:vAlign w:val="center"/>
          </w:tcPr>
          <w:p w14:paraId="3049F32E" w14:textId="77777777" w:rsidR="00E63E95" w:rsidRPr="00114212" w:rsidRDefault="00E63E95" w:rsidP="00E63E95">
            <w:pPr>
              <w:spacing w:after="0"/>
              <w:rPr>
                <w:rFonts w:asciiTheme="majorHAnsi" w:hAnsiTheme="majorHAnsi" w:cstheme="majorHAnsi"/>
                <w:sz w:val="22"/>
              </w:rPr>
            </w:pPr>
          </w:p>
        </w:tc>
        <w:tc>
          <w:tcPr>
            <w:tcW w:w="1998" w:type="dxa"/>
            <w:vAlign w:val="center"/>
          </w:tcPr>
          <w:p w14:paraId="20030182" w14:textId="77777777" w:rsidR="00E63E95" w:rsidRPr="00114212" w:rsidRDefault="00E63E95" w:rsidP="00E63E95">
            <w:pPr>
              <w:spacing w:after="0"/>
              <w:rPr>
                <w:rFonts w:asciiTheme="majorHAnsi" w:hAnsiTheme="majorHAnsi" w:cstheme="majorHAnsi"/>
                <w:sz w:val="22"/>
              </w:rPr>
            </w:pPr>
          </w:p>
        </w:tc>
        <w:tc>
          <w:tcPr>
            <w:tcW w:w="810" w:type="dxa"/>
            <w:vAlign w:val="center"/>
          </w:tcPr>
          <w:p w14:paraId="2E5D8AE1" w14:textId="77777777" w:rsidR="00E63E95" w:rsidRPr="00114212" w:rsidRDefault="00E63E95" w:rsidP="00E63E95">
            <w:pPr>
              <w:spacing w:after="0"/>
              <w:rPr>
                <w:rFonts w:asciiTheme="majorHAnsi" w:hAnsiTheme="majorHAnsi" w:cstheme="majorHAnsi"/>
                <w:sz w:val="22"/>
              </w:rPr>
            </w:pPr>
          </w:p>
        </w:tc>
        <w:tc>
          <w:tcPr>
            <w:tcW w:w="797" w:type="dxa"/>
            <w:vAlign w:val="center"/>
          </w:tcPr>
          <w:p w14:paraId="55A5AB7C" w14:textId="77777777" w:rsidR="00E63E95" w:rsidRPr="00114212" w:rsidRDefault="00E63E95" w:rsidP="00E63E95">
            <w:pPr>
              <w:spacing w:after="0"/>
              <w:rPr>
                <w:rFonts w:asciiTheme="majorHAnsi" w:hAnsiTheme="majorHAnsi" w:cstheme="majorHAnsi"/>
                <w:sz w:val="22"/>
              </w:rPr>
            </w:pPr>
          </w:p>
        </w:tc>
        <w:tc>
          <w:tcPr>
            <w:tcW w:w="1273" w:type="dxa"/>
            <w:vAlign w:val="center"/>
          </w:tcPr>
          <w:p w14:paraId="4FB09467" w14:textId="77777777" w:rsidR="00E63E95" w:rsidRPr="00114212" w:rsidRDefault="00E63E95" w:rsidP="00E63E95">
            <w:pPr>
              <w:spacing w:after="0"/>
              <w:rPr>
                <w:rFonts w:asciiTheme="majorHAnsi" w:hAnsiTheme="majorHAnsi" w:cstheme="majorHAnsi"/>
                <w:sz w:val="22"/>
              </w:rPr>
            </w:pPr>
          </w:p>
        </w:tc>
        <w:tc>
          <w:tcPr>
            <w:tcW w:w="1441" w:type="dxa"/>
            <w:gridSpan w:val="2"/>
            <w:vAlign w:val="center"/>
          </w:tcPr>
          <w:p w14:paraId="443A23E3" w14:textId="77777777" w:rsidR="00E63E95" w:rsidRPr="00114212" w:rsidRDefault="00E63E95" w:rsidP="00E63E95">
            <w:pPr>
              <w:spacing w:after="0"/>
              <w:rPr>
                <w:rFonts w:asciiTheme="majorHAnsi" w:hAnsiTheme="majorHAnsi" w:cstheme="majorHAnsi"/>
                <w:sz w:val="22"/>
              </w:rPr>
            </w:pPr>
          </w:p>
        </w:tc>
      </w:tr>
      <w:tr w:rsidR="00E63E95" w:rsidRPr="00C8359C" w14:paraId="52E932E9" w14:textId="77777777" w:rsidTr="00422BC4">
        <w:trPr>
          <w:gridBefore w:val="1"/>
          <w:wBefore w:w="904" w:type="dxa"/>
          <w:trHeight w:val="277"/>
          <w:jc w:val="center"/>
        </w:trPr>
        <w:tc>
          <w:tcPr>
            <w:tcW w:w="626" w:type="dxa"/>
            <w:vAlign w:val="center"/>
          </w:tcPr>
          <w:p w14:paraId="02E45D0D" w14:textId="7283A1E8" w:rsidR="00E63E95"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11</w:t>
            </w:r>
          </w:p>
        </w:tc>
        <w:tc>
          <w:tcPr>
            <w:tcW w:w="2327" w:type="dxa"/>
            <w:gridSpan w:val="2"/>
            <w:vAlign w:val="center"/>
          </w:tcPr>
          <w:p w14:paraId="0DD27B0A" w14:textId="77777777" w:rsidR="00E63E95" w:rsidRPr="00114212" w:rsidRDefault="00E63E95" w:rsidP="00E63E95">
            <w:pPr>
              <w:spacing w:after="0"/>
              <w:rPr>
                <w:rFonts w:asciiTheme="majorHAnsi" w:hAnsiTheme="majorHAnsi" w:cstheme="majorHAnsi"/>
                <w:sz w:val="22"/>
              </w:rPr>
            </w:pPr>
          </w:p>
        </w:tc>
        <w:tc>
          <w:tcPr>
            <w:tcW w:w="1998" w:type="dxa"/>
            <w:vAlign w:val="center"/>
          </w:tcPr>
          <w:p w14:paraId="5EC6F4C4" w14:textId="77777777" w:rsidR="00E63E95" w:rsidRPr="00114212" w:rsidRDefault="00E63E95" w:rsidP="00E63E95">
            <w:pPr>
              <w:spacing w:after="0"/>
              <w:rPr>
                <w:rFonts w:asciiTheme="majorHAnsi" w:hAnsiTheme="majorHAnsi" w:cstheme="majorHAnsi"/>
                <w:sz w:val="22"/>
              </w:rPr>
            </w:pPr>
          </w:p>
        </w:tc>
        <w:tc>
          <w:tcPr>
            <w:tcW w:w="810" w:type="dxa"/>
            <w:vAlign w:val="center"/>
          </w:tcPr>
          <w:p w14:paraId="11A8F4A6" w14:textId="77777777" w:rsidR="00E63E95" w:rsidRPr="00114212" w:rsidRDefault="00E63E95" w:rsidP="00E63E95">
            <w:pPr>
              <w:spacing w:after="0"/>
              <w:rPr>
                <w:rFonts w:asciiTheme="majorHAnsi" w:hAnsiTheme="majorHAnsi" w:cstheme="majorHAnsi"/>
                <w:sz w:val="22"/>
              </w:rPr>
            </w:pPr>
          </w:p>
        </w:tc>
        <w:tc>
          <w:tcPr>
            <w:tcW w:w="797" w:type="dxa"/>
            <w:vAlign w:val="center"/>
          </w:tcPr>
          <w:p w14:paraId="19BE37EF" w14:textId="77777777" w:rsidR="00E63E95" w:rsidRPr="00114212" w:rsidRDefault="00E63E95" w:rsidP="00E63E95">
            <w:pPr>
              <w:spacing w:after="0"/>
              <w:rPr>
                <w:rFonts w:asciiTheme="majorHAnsi" w:hAnsiTheme="majorHAnsi" w:cstheme="majorHAnsi"/>
                <w:sz w:val="22"/>
              </w:rPr>
            </w:pPr>
          </w:p>
        </w:tc>
        <w:tc>
          <w:tcPr>
            <w:tcW w:w="1273" w:type="dxa"/>
            <w:vAlign w:val="center"/>
          </w:tcPr>
          <w:p w14:paraId="31748512" w14:textId="77777777" w:rsidR="00E63E95" w:rsidRPr="00114212" w:rsidRDefault="00E63E95" w:rsidP="00E63E95">
            <w:pPr>
              <w:spacing w:after="0"/>
              <w:rPr>
                <w:rFonts w:asciiTheme="majorHAnsi" w:hAnsiTheme="majorHAnsi" w:cstheme="majorHAnsi"/>
                <w:sz w:val="22"/>
              </w:rPr>
            </w:pPr>
          </w:p>
        </w:tc>
        <w:tc>
          <w:tcPr>
            <w:tcW w:w="1441" w:type="dxa"/>
            <w:gridSpan w:val="2"/>
            <w:vAlign w:val="center"/>
          </w:tcPr>
          <w:p w14:paraId="5E21D4AF" w14:textId="77777777" w:rsidR="00E63E95" w:rsidRPr="00114212" w:rsidRDefault="00E63E95" w:rsidP="00E63E95">
            <w:pPr>
              <w:spacing w:after="0"/>
              <w:rPr>
                <w:rFonts w:asciiTheme="majorHAnsi" w:hAnsiTheme="majorHAnsi" w:cstheme="majorHAnsi"/>
                <w:sz w:val="22"/>
              </w:rPr>
            </w:pPr>
          </w:p>
        </w:tc>
      </w:tr>
      <w:tr w:rsidR="00E63E95" w:rsidRPr="00C8359C" w14:paraId="51C4EF23" w14:textId="77777777" w:rsidTr="00422BC4">
        <w:trPr>
          <w:gridBefore w:val="1"/>
          <w:wBefore w:w="904" w:type="dxa"/>
          <w:trHeight w:val="277"/>
          <w:jc w:val="center"/>
        </w:trPr>
        <w:tc>
          <w:tcPr>
            <w:tcW w:w="626" w:type="dxa"/>
            <w:vAlign w:val="center"/>
          </w:tcPr>
          <w:p w14:paraId="256B5DE5" w14:textId="46CE1A8E" w:rsidR="00E63E95"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12</w:t>
            </w:r>
          </w:p>
        </w:tc>
        <w:tc>
          <w:tcPr>
            <w:tcW w:w="2327" w:type="dxa"/>
            <w:gridSpan w:val="2"/>
            <w:vAlign w:val="center"/>
          </w:tcPr>
          <w:p w14:paraId="22FDD5E9" w14:textId="77777777" w:rsidR="00E63E95" w:rsidRPr="00114212" w:rsidRDefault="00E63E95" w:rsidP="00E63E95">
            <w:pPr>
              <w:spacing w:after="0"/>
              <w:rPr>
                <w:rFonts w:asciiTheme="majorHAnsi" w:hAnsiTheme="majorHAnsi" w:cstheme="majorHAnsi"/>
                <w:sz w:val="22"/>
              </w:rPr>
            </w:pPr>
          </w:p>
        </w:tc>
        <w:tc>
          <w:tcPr>
            <w:tcW w:w="1998" w:type="dxa"/>
            <w:vAlign w:val="center"/>
          </w:tcPr>
          <w:p w14:paraId="7F041C90" w14:textId="77777777" w:rsidR="00E63E95" w:rsidRPr="00114212" w:rsidRDefault="00E63E95" w:rsidP="00E63E95">
            <w:pPr>
              <w:spacing w:after="0"/>
              <w:rPr>
                <w:rFonts w:asciiTheme="majorHAnsi" w:hAnsiTheme="majorHAnsi" w:cstheme="majorHAnsi"/>
                <w:sz w:val="22"/>
              </w:rPr>
            </w:pPr>
          </w:p>
        </w:tc>
        <w:tc>
          <w:tcPr>
            <w:tcW w:w="810" w:type="dxa"/>
            <w:vAlign w:val="center"/>
          </w:tcPr>
          <w:p w14:paraId="5BC8C71B" w14:textId="77777777" w:rsidR="00E63E95" w:rsidRPr="00114212" w:rsidRDefault="00E63E95" w:rsidP="00E63E95">
            <w:pPr>
              <w:spacing w:after="0"/>
              <w:rPr>
                <w:rFonts w:asciiTheme="majorHAnsi" w:hAnsiTheme="majorHAnsi" w:cstheme="majorHAnsi"/>
                <w:sz w:val="22"/>
              </w:rPr>
            </w:pPr>
          </w:p>
        </w:tc>
        <w:tc>
          <w:tcPr>
            <w:tcW w:w="797" w:type="dxa"/>
            <w:vAlign w:val="center"/>
          </w:tcPr>
          <w:p w14:paraId="408B4E52" w14:textId="77777777" w:rsidR="00E63E95" w:rsidRPr="00114212" w:rsidRDefault="00E63E95" w:rsidP="00E63E95">
            <w:pPr>
              <w:spacing w:after="0"/>
              <w:rPr>
                <w:rFonts w:asciiTheme="majorHAnsi" w:hAnsiTheme="majorHAnsi" w:cstheme="majorHAnsi"/>
                <w:sz w:val="22"/>
              </w:rPr>
            </w:pPr>
          </w:p>
        </w:tc>
        <w:tc>
          <w:tcPr>
            <w:tcW w:w="1273" w:type="dxa"/>
            <w:vAlign w:val="center"/>
          </w:tcPr>
          <w:p w14:paraId="3B486EC4" w14:textId="77777777" w:rsidR="00E63E95" w:rsidRPr="00114212" w:rsidRDefault="00E63E95" w:rsidP="00E63E95">
            <w:pPr>
              <w:spacing w:after="0"/>
              <w:rPr>
                <w:rFonts w:asciiTheme="majorHAnsi" w:hAnsiTheme="majorHAnsi" w:cstheme="majorHAnsi"/>
                <w:sz w:val="22"/>
              </w:rPr>
            </w:pPr>
          </w:p>
        </w:tc>
        <w:tc>
          <w:tcPr>
            <w:tcW w:w="1441" w:type="dxa"/>
            <w:gridSpan w:val="2"/>
            <w:vAlign w:val="center"/>
          </w:tcPr>
          <w:p w14:paraId="64CE19E9" w14:textId="77777777" w:rsidR="00E63E95" w:rsidRPr="00114212" w:rsidRDefault="00E63E95" w:rsidP="00E63E95">
            <w:pPr>
              <w:spacing w:after="0"/>
              <w:rPr>
                <w:rFonts w:asciiTheme="majorHAnsi" w:hAnsiTheme="majorHAnsi" w:cstheme="majorHAnsi"/>
                <w:sz w:val="22"/>
              </w:rPr>
            </w:pPr>
          </w:p>
        </w:tc>
      </w:tr>
      <w:tr w:rsidR="00E63E95" w:rsidRPr="00C8359C" w14:paraId="2A11F0BF" w14:textId="77777777" w:rsidTr="00422BC4">
        <w:trPr>
          <w:gridBefore w:val="1"/>
          <w:wBefore w:w="904" w:type="dxa"/>
          <w:trHeight w:val="277"/>
          <w:jc w:val="center"/>
        </w:trPr>
        <w:tc>
          <w:tcPr>
            <w:tcW w:w="626" w:type="dxa"/>
            <w:vAlign w:val="center"/>
          </w:tcPr>
          <w:p w14:paraId="51C4936A" w14:textId="2EDDA93A" w:rsidR="00E63E95" w:rsidRPr="0078658F" w:rsidRDefault="0078658F" w:rsidP="0078658F">
            <w:pPr>
              <w:spacing w:after="0"/>
              <w:jc w:val="center"/>
              <w:rPr>
                <w:rFonts w:asciiTheme="majorHAnsi" w:hAnsiTheme="majorHAnsi" w:cstheme="majorHAnsi"/>
                <w:b/>
                <w:bCs/>
                <w:sz w:val="22"/>
              </w:rPr>
            </w:pPr>
            <w:r w:rsidRPr="0078658F">
              <w:rPr>
                <w:rFonts w:asciiTheme="majorHAnsi" w:hAnsiTheme="majorHAnsi" w:cstheme="majorHAnsi"/>
                <w:b/>
                <w:bCs/>
                <w:sz w:val="22"/>
              </w:rPr>
              <w:t>13</w:t>
            </w:r>
          </w:p>
        </w:tc>
        <w:tc>
          <w:tcPr>
            <w:tcW w:w="2327" w:type="dxa"/>
            <w:gridSpan w:val="2"/>
            <w:vAlign w:val="center"/>
          </w:tcPr>
          <w:p w14:paraId="7D5829DD" w14:textId="77777777" w:rsidR="00E63E95" w:rsidRPr="00114212" w:rsidRDefault="00E63E95" w:rsidP="00E63E95">
            <w:pPr>
              <w:spacing w:after="0"/>
              <w:rPr>
                <w:rFonts w:asciiTheme="majorHAnsi" w:hAnsiTheme="majorHAnsi" w:cstheme="majorHAnsi"/>
                <w:sz w:val="22"/>
              </w:rPr>
            </w:pPr>
          </w:p>
        </w:tc>
        <w:tc>
          <w:tcPr>
            <w:tcW w:w="1998" w:type="dxa"/>
            <w:vAlign w:val="center"/>
          </w:tcPr>
          <w:p w14:paraId="3A4AF3C1" w14:textId="77777777" w:rsidR="00E63E95" w:rsidRPr="00114212" w:rsidRDefault="00E63E95" w:rsidP="00E63E95">
            <w:pPr>
              <w:spacing w:after="0"/>
              <w:rPr>
                <w:rFonts w:asciiTheme="majorHAnsi" w:hAnsiTheme="majorHAnsi" w:cstheme="majorHAnsi"/>
                <w:sz w:val="22"/>
              </w:rPr>
            </w:pPr>
          </w:p>
        </w:tc>
        <w:tc>
          <w:tcPr>
            <w:tcW w:w="810" w:type="dxa"/>
            <w:vAlign w:val="center"/>
          </w:tcPr>
          <w:p w14:paraId="6875FF50" w14:textId="77777777" w:rsidR="00E63E95" w:rsidRPr="00114212" w:rsidRDefault="00E63E95" w:rsidP="00E63E95">
            <w:pPr>
              <w:spacing w:after="0"/>
              <w:rPr>
                <w:rFonts w:asciiTheme="majorHAnsi" w:hAnsiTheme="majorHAnsi" w:cstheme="majorHAnsi"/>
                <w:sz w:val="22"/>
              </w:rPr>
            </w:pPr>
          </w:p>
        </w:tc>
        <w:tc>
          <w:tcPr>
            <w:tcW w:w="797" w:type="dxa"/>
            <w:vAlign w:val="center"/>
          </w:tcPr>
          <w:p w14:paraId="11D095DA" w14:textId="77777777" w:rsidR="00E63E95" w:rsidRPr="00114212" w:rsidRDefault="00E63E95" w:rsidP="00E63E95">
            <w:pPr>
              <w:spacing w:after="0"/>
              <w:rPr>
                <w:rFonts w:asciiTheme="majorHAnsi" w:hAnsiTheme="majorHAnsi" w:cstheme="majorHAnsi"/>
                <w:sz w:val="22"/>
              </w:rPr>
            </w:pPr>
          </w:p>
        </w:tc>
        <w:tc>
          <w:tcPr>
            <w:tcW w:w="1273" w:type="dxa"/>
            <w:vAlign w:val="center"/>
          </w:tcPr>
          <w:p w14:paraId="0A11945B" w14:textId="77777777" w:rsidR="00E63E95" w:rsidRPr="00114212" w:rsidRDefault="00E63E95" w:rsidP="00E63E95">
            <w:pPr>
              <w:spacing w:after="0"/>
              <w:rPr>
                <w:rFonts w:asciiTheme="majorHAnsi" w:hAnsiTheme="majorHAnsi" w:cstheme="majorHAnsi"/>
                <w:sz w:val="22"/>
              </w:rPr>
            </w:pPr>
          </w:p>
        </w:tc>
        <w:tc>
          <w:tcPr>
            <w:tcW w:w="1441" w:type="dxa"/>
            <w:gridSpan w:val="2"/>
            <w:vAlign w:val="center"/>
          </w:tcPr>
          <w:p w14:paraId="5F751776" w14:textId="77777777" w:rsidR="00E63E95" w:rsidRPr="00114212" w:rsidRDefault="00E63E95" w:rsidP="00E63E95">
            <w:pPr>
              <w:spacing w:after="0"/>
              <w:rPr>
                <w:rFonts w:asciiTheme="majorHAnsi" w:hAnsiTheme="majorHAnsi" w:cstheme="majorHAnsi"/>
                <w:sz w:val="22"/>
              </w:rPr>
            </w:pPr>
          </w:p>
        </w:tc>
      </w:tr>
      <w:tr w:rsidR="00E63E95" w14:paraId="488A17FE" w14:textId="77777777" w:rsidTr="00422BC4">
        <w:tblPrEx>
          <w:jc w:val="left"/>
        </w:tblPrEx>
        <w:trPr>
          <w:gridAfter w:val="1"/>
          <w:wAfter w:w="690" w:type="dxa"/>
        </w:trPr>
        <w:tc>
          <w:tcPr>
            <w:tcW w:w="3704" w:type="dxa"/>
            <w:gridSpan w:val="3"/>
            <w:vAlign w:val="center"/>
          </w:tcPr>
          <w:p w14:paraId="45D0A0A6" w14:textId="3C2521AF" w:rsidR="00E63E95" w:rsidRDefault="00E63E95" w:rsidP="00E63E95">
            <w:pPr>
              <w:rPr>
                <w:rFonts w:asciiTheme="majorHAnsi" w:hAnsiTheme="majorHAnsi" w:cstheme="majorHAnsi"/>
                <w:sz w:val="20"/>
                <w:szCs w:val="24"/>
              </w:rPr>
            </w:pPr>
            <w:r w:rsidRPr="00114212">
              <w:rPr>
                <w:rFonts w:asciiTheme="majorHAnsi" w:eastAsia="Aptos" w:hAnsiTheme="majorHAnsi" w:cstheme="majorHAnsi"/>
                <w:b/>
                <w:sz w:val="22"/>
              </w:rPr>
              <w:lastRenderedPageBreak/>
              <w:t>Subtotal</w:t>
            </w:r>
          </w:p>
        </w:tc>
        <w:tc>
          <w:tcPr>
            <w:tcW w:w="5782" w:type="dxa"/>
            <w:gridSpan w:val="6"/>
            <w:vAlign w:val="center"/>
          </w:tcPr>
          <w:p w14:paraId="6FAFDBA4" w14:textId="77777777" w:rsidR="00E63E95" w:rsidRDefault="00E63E95" w:rsidP="00E63E95">
            <w:pPr>
              <w:rPr>
                <w:rFonts w:asciiTheme="majorHAnsi" w:hAnsiTheme="majorHAnsi" w:cstheme="majorHAnsi"/>
                <w:sz w:val="20"/>
                <w:szCs w:val="24"/>
              </w:rPr>
            </w:pPr>
          </w:p>
        </w:tc>
      </w:tr>
      <w:tr w:rsidR="00E63E95" w14:paraId="4A3D7659" w14:textId="77777777" w:rsidTr="00422BC4">
        <w:tblPrEx>
          <w:jc w:val="left"/>
        </w:tblPrEx>
        <w:trPr>
          <w:gridAfter w:val="1"/>
          <w:wAfter w:w="690" w:type="dxa"/>
        </w:trPr>
        <w:tc>
          <w:tcPr>
            <w:tcW w:w="3704" w:type="dxa"/>
            <w:gridSpan w:val="3"/>
            <w:vAlign w:val="center"/>
          </w:tcPr>
          <w:p w14:paraId="74C73706" w14:textId="778A04B9" w:rsidR="00E63E95" w:rsidRDefault="00E63E95" w:rsidP="00E63E95">
            <w:pPr>
              <w:rPr>
                <w:rFonts w:asciiTheme="majorHAnsi" w:hAnsiTheme="majorHAnsi" w:cstheme="majorHAnsi"/>
                <w:sz w:val="20"/>
                <w:szCs w:val="24"/>
              </w:rPr>
            </w:pPr>
            <w:r w:rsidRPr="00114212">
              <w:rPr>
                <w:rFonts w:asciiTheme="majorHAnsi" w:eastAsia="Aptos" w:hAnsiTheme="majorHAnsi" w:cstheme="majorHAnsi"/>
                <w:b/>
                <w:sz w:val="22"/>
              </w:rPr>
              <w:t>VAT / Taxes</w:t>
            </w:r>
          </w:p>
        </w:tc>
        <w:tc>
          <w:tcPr>
            <w:tcW w:w="5782" w:type="dxa"/>
            <w:gridSpan w:val="6"/>
            <w:vAlign w:val="center"/>
          </w:tcPr>
          <w:p w14:paraId="1996D386" w14:textId="77777777" w:rsidR="00E63E95" w:rsidRDefault="00E63E95" w:rsidP="00E63E95">
            <w:pPr>
              <w:rPr>
                <w:rFonts w:asciiTheme="majorHAnsi" w:hAnsiTheme="majorHAnsi" w:cstheme="majorHAnsi"/>
                <w:sz w:val="20"/>
                <w:szCs w:val="24"/>
              </w:rPr>
            </w:pPr>
          </w:p>
        </w:tc>
      </w:tr>
      <w:tr w:rsidR="00E63E95" w14:paraId="02CDBADA" w14:textId="77777777" w:rsidTr="00422BC4">
        <w:tblPrEx>
          <w:jc w:val="left"/>
        </w:tblPrEx>
        <w:trPr>
          <w:gridAfter w:val="1"/>
          <w:wAfter w:w="690" w:type="dxa"/>
        </w:trPr>
        <w:tc>
          <w:tcPr>
            <w:tcW w:w="3704" w:type="dxa"/>
            <w:gridSpan w:val="3"/>
            <w:vAlign w:val="center"/>
          </w:tcPr>
          <w:p w14:paraId="32F216CA" w14:textId="04E4185C" w:rsidR="00E63E95" w:rsidRDefault="00E63E95" w:rsidP="00E63E95">
            <w:pPr>
              <w:rPr>
                <w:rFonts w:asciiTheme="majorHAnsi" w:hAnsiTheme="majorHAnsi" w:cstheme="majorHAnsi"/>
                <w:sz w:val="20"/>
                <w:szCs w:val="24"/>
              </w:rPr>
            </w:pPr>
            <w:r w:rsidRPr="00114212">
              <w:rPr>
                <w:rFonts w:asciiTheme="majorHAnsi" w:eastAsia="Aptos" w:hAnsiTheme="majorHAnsi" w:cstheme="majorHAnsi"/>
                <w:b/>
                <w:sz w:val="22"/>
              </w:rPr>
              <w:t>Grand Total</w:t>
            </w:r>
          </w:p>
        </w:tc>
        <w:tc>
          <w:tcPr>
            <w:tcW w:w="5782" w:type="dxa"/>
            <w:gridSpan w:val="6"/>
            <w:vAlign w:val="center"/>
          </w:tcPr>
          <w:p w14:paraId="0C6110CA" w14:textId="77777777" w:rsidR="00E63E95" w:rsidRDefault="00E63E95" w:rsidP="00E63E95">
            <w:pPr>
              <w:rPr>
                <w:rFonts w:asciiTheme="majorHAnsi" w:hAnsiTheme="majorHAnsi" w:cstheme="majorHAnsi"/>
                <w:sz w:val="20"/>
                <w:szCs w:val="24"/>
              </w:rPr>
            </w:pPr>
          </w:p>
        </w:tc>
      </w:tr>
      <w:tr w:rsidR="00E63E95" w14:paraId="5BC63718" w14:textId="77777777" w:rsidTr="00422BC4">
        <w:tblPrEx>
          <w:jc w:val="left"/>
        </w:tblPrEx>
        <w:trPr>
          <w:gridAfter w:val="1"/>
          <w:wAfter w:w="690" w:type="dxa"/>
        </w:trPr>
        <w:tc>
          <w:tcPr>
            <w:tcW w:w="3704" w:type="dxa"/>
            <w:gridSpan w:val="3"/>
            <w:vAlign w:val="center"/>
          </w:tcPr>
          <w:p w14:paraId="0B9AF49B" w14:textId="05953DC9" w:rsidR="00E63E95" w:rsidRDefault="00E63E95" w:rsidP="00E63E95">
            <w:pPr>
              <w:rPr>
                <w:rFonts w:asciiTheme="majorHAnsi" w:hAnsiTheme="majorHAnsi" w:cstheme="majorHAnsi"/>
                <w:sz w:val="20"/>
                <w:szCs w:val="24"/>
              </w:rPr>
            </w:pPr>
            <w:r w:rsidRPr="00114212">
              <w:rPr>
                <w:rFonts w:asciiTheme="majorHAnsi" w:eastAsia="Aptos" w:hAnsiTheme="majorHAnsi" w:cstheme="majorHAnsi"/>
                <w:b/>
                <w:sz w:val="22"/>
              </w:rPr>
              <w:t>Advance Payment</w:t>
            </w:r>
          </w:p>
        </w:tc>
        <w:tc>
          <w:tcPr>
            <w:tcW w:w="5782" w:type="dxa"/>
            <w:gridSpan w:val="6"/>
            <w:vAlign w:val="center"/>
          </w:tcPr>
          <w:p w14:paraId="52A6959B" w14:textId="77777777" w:rsidR="00E63E95" w:rsidRDefault="00E63E95" w:rsidP="00E63E95">
            <w:pPr>
              <w:rPr>
                <w:rFonts w:asciiTheme="majorHAnsi" w:hAnsiTheme="majorHAnsi" w:cstheme="majorHAnsi"/>
                <w:sz w:val="20"/>
                <w:szCs w:val="24"/>
              </w:rPr>
            </w:pPr>
          </w:p>
        </w:tc>
      </w:tr>
      <w:tr w:rsidR="00E63E95" w14:paraId="66A41A9D" w14:textId="77777777" w:rsidTr="00422BC4">
        <w:tblPrEx>
          <w:jc w:val="left"/>
        </w:tblPrEx>
        <w:trPr>
          <w:gridAfter w:val="1"/>
          <w:wAfter w:w="690" w:type="dxa"/>
        </w:trPr>
        <w:tc>
          <w:tcPr>
            <w:tcW w:w="3704" w:type="dxa"/>
            <w:gridSpan w:val="3"/>
            <w:vAlign w:val="center"/>
          </w:tcPr>
          <w:p w14:paraId="5E3C811D" w14:textId="496FF174" w:rsidR="00E63E95" w:rsidRDefault="00E63E95" w:rsidP="00E63E95">
            <w:pPr>
              <w:rPr>
                <w:rFonts w:asciiTheme="majorHAnsi" w:hAnsiTheme="majorHAnsi" w:cstheme="majorHAnsi"/>
                <w:sz w:val="20"/>
                <w:szCs w:val="24"/>
              </w:rPr>
            </w:pPr>
            <w:r w:rsidRPr="00114212">
              <w:rPr>
                <w:rFonts w:asciiTheme="majorHAnsi" w:eastAsia="Aptos" w:hAnsiTheme="majorHAnsi" w:cstheme="majorHAnsi"/>
                <w:b/>
                <w:sz w:val="22"/>
              </w:rPr>
              <w:t>Final Settlement</w:t>
            </w:r>
          </w:p>
        </w:tc>
        <w:tc>
          <w:tcPr>
            <w:tcW w:w="5782" w:type="dxa"/>
            <w:gridSpan w:val="6"/>
            <w:vAlign w:val="center"/>
          </w:tcPr>
          <w:p w14:paraId="523216DE" w14:textId="77777777" w:rsidR="00E63E95" w:rsidRDefault="00E63E95" w:rsidP="00E63E95">
            <w:pPr>
              <w:rPr>
                <w:rFonts w:asciiTheme="majorHAnsi" w:hAnsiTheme="majorHAnsi" w:cstheme="majorHAnsi"/>
                <w:sz w:val="20"/>
                <w:szCs w:val="24"/>
              </w:rPr>
            </w:pPr>
          </w:p>
        </w:tc>
      </w:tr>
      <w:tr w:rsidR="00E63E95" w14:paraId="6084081D" w14:textId="77777777" w:rsidTr="00422BC4">
        <w:tblPrEx>
          <w:jc w:val="left"/>
        </w:tblPrEx>
        <w:trPr>
          <w:gridAfter w:val="1"/>
          <w:wAfter w:w="690" w:type="dxa"/>
        </w:trPr>
        <w:tc>
          <w:tcPr>
            <w:tcW w:w="3704" w:type="dxa"/>
            <w:gridSpan w:val="3"/>
            <w:vAlign w:val="center"/>
          </w:tcPr>
          <w:p w14:paraId="459361E9" w14:textId="443832F3" w:rsidR="00E63E95" w:rsidRPr="00114212" w:rsidRDefault="00E63E95" w:rsidP="00E63E95">
            <w:pPr>
              <w:rPr>
                <w:rFonts w:asciiTheme="majorHAnsi" w:eastAsia="Aptos" w:hAnsiTheme="majorHAnsi" w:cstheme="majorHAnsi"/>
                <w:b/>
                <w:sz w:val="22"/>
              </w:rPr>
            </w:pPr>
            <w:r w:rsidRPr="00114212">
              <w:rPr>
                <w:rFonts w:asciiTheme="majorHAnsi" w:eastAsia="Aptos" w:hAnsiTheme="majorHAnsi" w:cstheme="majorHAnsi"/>
                <w:b/>
                <w:sz w:val="22"/>
              </w:rPr>
              <w:t>Delivery / Collection</w:t>
            </w:r>
          </w:p>
        </w:tc>
        <w:tc>
          <w:tcPr>
            <w:tcW w:w="5782" w:type="dxa"/>
            <w:gridSpan w:val="6"/>
            <w:vAlign w:val="center"/>
          </w:tcPr>
          <w:p w14:paraId="421FFEF0" w14:textId="77777777" w:rsidR="00E63E95" w:rsidRDefault="00E63E95" w:rsidP="00E63E95">
            <w:pPr>
              <w:rPr>
                <w:rFonts w:asciiTheme="majorHAnsi" w:hAnsiTheme="majorHAnsi" w:cstheme="majorHAnsi"/>
                <w:sz w:val="20"/>
                <w:szCs w:val="24"/>
              </w:rPr>
            </w:pPr>
          </w:p>
        </w:tc>
      </w:tr>
      <w:tr w:rsidR="00E63E95" w14:paraId="48F09944" w14:textId="77777777" w:rsidTr="00422BC4">
        <w:tblPrEx>
          <w:jc w:val="left"/>
        </w:tblPrEx>
        <w:trPr>
          <w:gridAfter w:val="1"/>
          <w:wAfter w:w="690" w:type="dxa"/>
        </w:trPr>
        <w:tc>
          <w:tcPr>
            <w:tcW w:w="3704" w:type="dxa"/>
            <w:gridSpan w:val="3"/>
            <w:vAlign w:val="center"/>
          </w:tcPr>
          <w:p w14:paraId="76C781FB" w14:textId="5134AE27" w:rsidR="00E63E95" w:rsidRPr="00114212" w:rsidRDefault="00E63E95" w:rsidP="00E63E95">
            <w:pPr>
              <w:rPr>
                <w:rFonts w:asciiTheme="majorHAnsi" w:eastAsia="Aptos" w:hAnsiTheme="majorHAnsi" w:cstheme="majorHAnsi"/>
                <w:b/>
                <w:sz w:val="22"/>
              </w:rPr>
            </w:pPr>
            <w:r w:rsidRPr="00114212">
              <w:rPr>
                <w:rFonts w:asciiTheme="majorHAnsi" w:eastAsia="Aptos" w:hAnsiTheme="majorHAnsi" w:cstheme="majorHAnsi"/>
                <w:b/>
                <w:sz w:val="22"/>
              </w:rPr>
              <w:t>Special Conditions</w:t>
            </w:r>
          </w:p>
        </w:tc>
        <w:tc>
          <w:tcPr>
            <w:tcW w:w="5782" w:type="dxa"/>
            <w:gridSpan w:val="6"/>
            <w:vAlign w:val="center"/>
          </w:tcPr>
          <w:p w14:paraId="5ED2681A" w14:textId="77777777" w:rsidR="00E63E95" w:rsidRDefault="00E63E95" w:rsidP="00E63E95">
            <w:pPr>
              <w:rPr>
                <w:rFonts w:asciiTheme="majorHAnsi" w:hAnsiTheme="majorHAnsi" w:cstheme="majorHAnsi"/>
                <w:sz w:val="20"/>
                <w:szCs w:val="24"/>
              </w:rPr>
            </w:pPr>
          </w:p>
        </w:tc>
      </w:tr>
    </w:tbl>
    <w:p w14:paraId="0F75B62E" w14:textId="77777777" w:rsidR="00E63E95" w:rsidRDefault="00E63E95" w:rsidP="00E63E95">
      <w:pPr>
        <w:rPr>
          <w:rFonts w:asciiTheme="majorHAnsi" w:hAnsiTheme="majorHAnsi" w:cstheme="majorHAnsi"/>
          <w:sz w:val="20"/>
          <w:szCs w:val="24"/>
        </w:rPr>
      </w:pPr>
    </w:p>
    <w:p w14:paraId="6611DDE8" w14:textId="77777777" w:rsidR="00114212" w:rsidRDefault="00114212" w:rsidP="00E63E95">
      <w:pPr>
        <w:rPr>
          <w:rFonts w:asciiTheme="majorHAnsi" w:hAnsiTheme="majorHAnsi" w:cstheme="majorHAnsi"/>
          <w:sz w:val="20"/>
          <w:szCs w:val="24"/>
        </w:rPr>
      </w:pPr>
    </w:p>
    <w:p w14:paraId="479EF84A" w14:textId="77777777" w:rsidR="00114212" w:rsidRPr="00C8359C" w:rsidRDefault="00114212" w:rsidP="00E63E95">
      <w:pPr>
        <w:rPr>
          <w:rFonts w:asciiTheme="majorHAnsi" w:hAnsiTheme="majorHAnsi" w:cstheme="majorHAnsi"/>
          <w:sz w:val="20"/>
          <w:szCs w:val="24"/>
        </w:rPr>
      </w:pPr>
    </w:p>
    <w:tbl>
      <w:tblPr>
        <w:tblStyle w:val="TableGrid"/>
        <w:tblW w:w="0" w:type="auto"/>
        <w:tblLook w:val="04A0" w:firstRow="1" w:lastRow="0" w:firstColumn="1" w:lastColumn="0" w:noHBand="0" w:noVBand="1"/>
      </w:tblPr>
      <w:tblGrid>
        <w:gridCol w:w="4743"/>
        <w:gridCol w:w="4743"/>
      </w:tblGrid>
      <w:tr w:rsidR="00F57D7C" w:rsidRPr="00C8359C" w14:paraId="7C0D00F7" w14:textId="77777777" w:rsidTr="00E63E95">
        <w:trPr>
          <w:trHeight w:val="471"/>
        </w:trPr>
        <w:tc>
          <w:tcPr>
            <w:tcW w:w="5220" w:type="dxa"/>
            <w:vAlign w:val="center"/>
          </w:tcPr>
          <w:p w14:paraId="13B36BF0"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For Eskista</w:t>
            </w:r>
          </w:p>
        </w:tc>
        <w:tc>
          <w:tcPr>
            <w:tcW w:w="5220" w:type="dxa"/>
            <w:vAlign w:val="center"/>
          </w:tcPr>
          <w:p w14:paraId="6540A529"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For Client</w:t>
            </w:r>
          </w:p>
        </w:tc>
      </w:tr>
      <w:tr w:rsidR="00F57D7C" w:rsidRPr="00C8359C" w14:paraId="3C3CD8E9" w14:textId="77777777" w:rsidTr="00E63E95">
        <w:trPr>
          <w:trHeight w:val="471"/>
        </w:trPr>
        <w:tc>
          <w:tcPr>
            <w:tcW w:w="5220" w:type="dxa"/>
            <w:vAlign w:val="center"/>
          </w:tcPr>
          <w:p w14:paraId="19EAF33A"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Name: __________________</w:t>
            </w:r>
          </w:p>
        </w:tc>
        <w:tc>
          <w:tcPr>
            <w:tcW w:w="5220" w:type="dxa"/>
            <w:vAlign w:val="center"/>
          </w:tcPr>
          <w:p w14:paraId="6581B655"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Name: __________________</w:t>
            </w:r>
          </w:p>
        </w:tc>
      </w:tr>
      <w:tr w:rsidR="00F57D7C" w:rsidRPr="00C8359C" w14:paraId="3D2FD521" w14:textId="77777777" w:rsidTr="00E63E95">
        <w:trPr>
          <w:trHeight w:val="471"/>
        </w:trPr>
        <w:tc>
          <w:tcPr>
            <w:tcW w:w="5220" w:type="dxa"/>
            <w:vAlign w:val="center"/>
          </w:tcPr>
          <w:p w14:paraId="055A2A0E"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Title: ______________</w:t>
            </w:r>
          </w:p>
        </w:tc>
        <w:tc>
          <w:tcPr>
            <w:tcW w:w="5220" w:type="dxa"/>
            <w:vAlign w:val="center"/>
          </w:tcPr>
          <w:p w14:paraId="6F0C1288"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Title: ______________</w:t>
            </w:r>
          </w:p>
        </w:tc>
      </w:tr>
      <w:tr w:rsidR="00F57D7C" w:rsidRPr="00C8359C" w14:paraId="0A9B22DC" w14:textId="77777777" w:rsidTr="00E63E95">
        <w:trPr>
          <w:trHeight w:val="471"/>
        </w:trPr>
        <w:tc>
          <w:tcPr>
            <w:tcW w:w="5220" w:type="dxa"/>
            <w:vAlign w:val="center"/>
          </w:tcPr>
          <w:p w14:paraId="6F103837"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Signature: ______________</w:t>
            </w:r>
          </w:p>
        </w:tc>
        <w:tc>
          <w:tcPr>
            <w:tcW w:w="5220" w:type="dxa"/>
            <w:vAlign w:val="center"/>
          </w:tcPr>
          <w:p w14:paraId="5C497F07"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Signature: ______________</w:t>
            </w:r>
          </w:p>
        </w:tc>
      </w:tr>
      <w:tr w:rsidR="00F57D7C" w:rsidRPr="00C8359C" w14:paraId="5FA97F87" w14:textId="77777777" w:rsidTr="00E63E95">
        <w:trPr>
          <w:trHeight w:val="447"/>
        </w:trPr>
        <w:tc>
          <w:tcPr>
            <w:tcW w:w="5220" w:type="dxa"/>
            <w:vAlign w:val="center"/>
          </w:tcPr>
          <w:p w14:paraId="7C951A4D"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Date: __________________</w:t>
            </w:r>
          </w:p>
        </w:tc>
        <w:tc>
          <w:tcPr>
            <w:tcW w:w="5220" w:type="dxa"/>
            <w:vAlign w:val="center"/>
          </w:tcPr>
          <w:p w14:paraId="7F1EE7A4" w14:textId="77777777" w:rsidR="00F57D7C" w:rsidRPr="00C8359C" w:rsidRDefault="00000000" w:rsidP="00E63E95">
            <w:pPr>
              <w:spacing w:after="0"/>
              <w:rPr>
                <w:rFonts w:asciiTheme="majorHAnsi" w:hAnsiTheme="majorHAnsi" w:cstheme="majorHAnsi"/>
                <w:sz w:val="20"/>
                <w:szCs w:val="24"/>
              </w:rPr>
            </w:pPr>
            <w:r w:rsidRPr="00C8359C">
              <w:rPr>
                <w:rFonts w:asciiTheme="majorHAnsi" w:eastAsia="Aptos" w:hAnsiTheme="majorHAnsi" w:cstheme="majorHAnsi"/>
                <w:szCs w:val="24"/>
              </w:rPr>
              <w:t>Date: __________________</w:t>
            </w:r>
          </w:p>
        </w:tc>
      </w:tr>
    </w:tbl>
    <w:p w14:paraId="048E4F1D" w14:textId="77777777" w:rsidR="00714EFC" w:rsidRPr="00C8359C" w:rsidRDefault="00714EFC" w:rsidP="00E63E95">
      <w:pPr>
        <w:rPr>
          <w:rFonts w:asciiTheme="majorHAnsi" w:hAnsiTheme="majorHAnsi" w:cstheme="majorHAnsi"/>
          <w:sz w:val="20"/>
          <w:szCs w:val="24"/>
        </w:rPr>
      </w:pPr>
    </w:p>
    <w:sectPr w:rsidR="00714EFC" w:rsidRPr="00C8359C" w:rsidSect="00E63E95">
      <w:pgSz w:w="12240" w:h="15840"/>
      <w:pgMar w:top="1530" w:right="1530" w:bottom="79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431124">
    <w:abstractNumId w:val="8"/>
  </w:num>
  <w:num w:numId="2" w16cid:durableId="1617788251">
    <w:abstractNumId w:val="6"/>
  </w:num>
  <w:num w:numId="3" w16cid:durableId="1506164345">
    <w:abstractNumId w:val="5"/>
  </w:num>
  <w:num w:numId="4" w16cid:durableId="440804206">
    <w:abstractNumId w:val="4"/>
  </w:num>
  <w:num w:numId="5" w16cid:durableId="1996761972">
    <w:abstractNumId w:val="7"/>
  </w:num>
  <w:num w:numId="6" w16cid:durableId="1068530934">
    <w:abstractNumId w:val="3"/>
  </w:num>
  <w:num w:numId="7" w16cid:durableId="1273052919">
    <w:abstractNumId w:val="2"/>
  </w:num>
  <w:num w:numId="8" w16cid:durableId="1755324891">
    <w:abstractNumId w:val="1"/>
  </w:num>
  <w:num w:numId="9" w16cid:durableId="35357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212"/>
    <w:rsid w:val="001307F6"/>
    <w:rsid w:val="0015074B"/>
    <w:rsid w:val="0029639D"/>
    <w:rsid w:val="00326F90"/>
    <w:rsid w:val="00422BC4"/>
    <w:rsid w:val="00714EFC"/>
    <w:rsid w:val="0078658F"/>
    <w:rsid w:val="009655D1"/>
    <w:rsid w:val="00AA1D8D"/>
    <w:rsid w:val="00AC3BF6"/>
    <w:rsid w:val="00B47730"/>
    <w:rsid w:val="00C8359C"/>
    <w:rsid w:val="00CB0664"/>
    <w:rsid w:val="00E63E95"/>
    <w:rsid w:val="00E92BE8"/>
    <w:rsid w:val="00F57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8CD32"/>
  <w14:defaultImageDpi w14:val="300"/>
  <w15:docId w15:val="{5DEA4A78-A6AA-4FA6-BC25-580E9513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Aweke</cp:lastModifiedBy>
  <cp:revision>8</cp:revision>
  <dcterms:created xsi:type="dcterms:W3CDTF">2013-12-23T23:15:00Z</dcterms:created>
  <dcterms:modified xsi:type="dcterms:W3CDTF">2026-09-13T12:18:00Z</dcterms:modified>
  <cp:category/>
</cp:coreProperties>
</file>