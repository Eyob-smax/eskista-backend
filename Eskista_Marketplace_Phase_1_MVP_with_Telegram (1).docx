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1DA62" w14:textId="77777777" w:rsidR="00631A1F" w:rsidRDefault="009F714E" w:rsidP="009F714E">
      <w:pPr>
        <w:pStyle w:val="Title"/>
        <w:jc w:val="center"/>
        <w:rPr>
          <w:rFonts w:cstheme="majorHAnsi"/>
          <w:sz w:val="44"/>
          <w:szCs w:val="44"/>
        </w:rPr>
      </w:pPr>
      <w:r w:rsidRPr="00631A1F">
        <w:rPr>
          <w:rFonts w:cstheme="majorHAnsi"/>
          <w:sz w:val="44"/>
          <w:szCs w:val="44"/>
        </w:rPr>
        <w:t xml:space="preserve">ESKISTA MARKETPLACE - PHASE 1: </w:t>
      </w:r>
    </w:p>
    <w:p w14:paraId="31AFE2F1" w14:textId="47A797A8" w:rsidR="00866523" w:rsidRPr="00631A1F" w:rsidRDefault="009F714E" w:rsidP="009F714E">
      <w:pPr>
        <w:pStyle w:val="Title"/>
        <w:jc w:val="center"/>
        <w:rPr>
          <w:rFonts w:cstheme="majorHAnsi"/>
          <w:sz w:val="44"/>
          <w:szCs w:val="44"/>
        </w:rPr>
      </w:pPr>
      <w:r w:rsidRPr="00631A1F">
        <w:rPr>
          <w:rFonts w:cstheme="majorHAnsi"/>
          <w:sz w:val="44"/>
          <w:szCs w:val="44"/>
        </w:rPr>
        <w:t>MANAGED MARKETPLACE LAUNCH (MVP)</w:t>
      </w:r>
    </w:p>
    <w:p w14:paraId="43A20B8C" w14:textId="77777777" w:rsidR="00866523" w:rsidRPr="009F714E" w:rsidRDefault="00000000">
      <w:pPr>
        <w:rPr>
          <w:rFonts w:asciiTheme="majorHAnsi" w:hAnsiTheme="majorHAnsi" w:cstheme="majorHAnsi"/>
        </w:rPr>
      </w:pPr>
      <w:r w:rsidRPr="009F714E">
        <w:rPr>
          <w:rFonts w:asciiTheme="majorHAnsi" w:hAnsiTheme="majorHAnsi" w:cstheme="majorHAnsi"/>
        </w:rPr>
        <w:t>Purpose: Launch a trusted, manually managed marketplace for Ethiopia's creative industry using a website, Telegram ecosystem, and internal administration before developing a full mobile application.</w:t>
      </w:r>
    </w:p>
    <w:p w14:paraId="3AA1C517" w14:textId="77777777" w:rsidR="00866523" w:rsidRPr="009F714E" w:rsidRDefault="00000000">
      <w:pPr>
        <w:pStyle w:val="Heading1"/>
        <w:rPr>
          <w:rFonts w:cstheme="majorHAnsi"/>
        </w:rPr>
      </w:pPr>
      <w:r w:rsidRPr="009F714E">
        <w:rPr>
          <w:rFonts w:cstheme="majorHAnsi"/>
        </w:rPr>
        <w:t>Objectives</w:t>
      </w:r>
    </w:p>
    <w:p w14:paraId="6B12C4EA"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Validate the marketplace business model.</w:t>
      </w:r>
    </w:p>
    <w:p w14:paraId="4A1942BD"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Build trust with verified vendors and clients.</w:t>
      </w:r>
    </w:p>
    <w:p w14:paraId="46221EB5"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Increase inventory through vendors.</w:t>
      </w:r>
    </w:p>
    <w:p w14:paraId="2600DBA0"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Expand Eskista into a creative ecosystem.</w:t>
      </w:r>
    </w:p>
    <w:p w14:paraId="09F642C0"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Collect operational data before building a full app.</w:t>
      </w:r>
    </w:p>
    <w:p w14:paraId="476B6703" w14:textId="77777777" w:rsidR="00866523" w:rsidRPr="009F714E" w:rsidRDefault="00000000">
      <w:pPr>
        <w:pStyle w:val="Heading1"/>
        <w:rPr>
          <w:rFonts w:cstheme="majorHAnsi"/>
        </w:rPr>
      </w:pPr>
      <w:r w:rsidRPr="009F714E">
        <w:rPr>
          <w:rFonts w:cstheme="majorHAnsi"/>
        </w:rPr>
        <w:t>Marketplace Categories</w:t>
      </w:r>
    </w:p>
    <w:p w14:paraId="7E5BBED2" w14:textId="2E0F081D" w:rsidR="00866523" w:rsidRPr="009F714E" w:rsidRDefault="009F714E" w:rsidP="009F714E">
      <w:pPr>
        <w:pStyle w:val="Heading2"/>
        <w:numPr>
          <w:ilvl w:val="0"/>
          <w:numId w:val="10"/>
        </w:numPr>
        <w:rPr>
          <w:rFonts w:cstheme="majorHAnsi"/>
        </w:rPr>
      </w:pPr>
      <w:r w:rsidRPr="009F714E">
        <w:rPr>
          <w:rFonts w:cstheme="majorHAnsi"/>
        </w:rPr>
        <w:t>EQUIPMENT RENTAL</w:t>
      </w:r>
    </w:p>
    <w:p w14:paraId="20B46B3D"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Cameras</w:t>
      </w:r>
    </w:p>
    <w:p w14:paraId="4482BAD5"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Lenses</w:t>
      </w:r>
    </w:p>
    <w:p w14:paraId="664655A4"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Lighting</w:t>
      </w:r>
    </w:p>
    <w:p w14:paraId="335073BC"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Audio</w:t>
      </w:r>
    </w:p>
    <w:p w14:paraId="3074B024"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Grip &amp; Support</w:t>
      </w:r>
    </w:p>
    <w:p w14:paraId="07961B71"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Drones</w:t>
      </w:r>
    </w:p>
    <w:p w14:paraId="24A760AB"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Bundles</w:t>
      </w:r>
    </w:p>
    <w:p w14:paraId="716E2AC7" w14:textId="5BECF84C" w:rsidR="00866523" w:rsidRPr="009F714E" w:rsidRDefault="009F714E" w:rsidP="009F714E">
      <w:pPr>
        <w:pStyle w:val="Heading2"/>
        <w:numPr>
          <w:ilvl w:val="0"/>
          <w:numId w:val="10"/>
        </w:numPr>
        <w:rPr>
          <w:rFonts w:cstheme="majorHAnsi"/>
        </w:rPr>
      </w:pPr>
      <w:r w:rsidRPr="009F714E">
        <w:rPr>
          <w:rFonts w:cstheme="majorHAnsi"/>
        </w:rPr>
        <w:t>TALENT MARKETPLACE</w:t>
      </w:r>
    </w:p>
    <w:p w14:paraId="2A6C19D1"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Cinematographers</w:t>
      </w:r>
    </w:p>
    <w:p w14:paraId="102734C8"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Photographers</w:t>
      </w:r>
    </w:p>
    <w:p w14:paraId="4B208591"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Editors</w:t>
      </w:r>
    </w:p>
    <w:p w14:paraId="39B0EC42"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Directors</w:t>
      </w:r>
    </w:p>
    <w:p w14:paraId="53647EFC"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Sound Engineers</w:t>
      </w:r>
    </w:p>
    <w:p w14:paraId="51686FAC"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Models &amp; Actors</w:t>
      </w:r>
    </w:p>
    <w:p w14:paraId="0E234910" w14:textId="77777777" w:rsidR="00866523" w:rsidRPr="009F714E" w:rsidRDefault="00000000">
      <w:pPr>
        <w:pStyle w:val="Heading1"/>
        <w:rPr>
          <w:rFonts w:cstheme="majorHAnsi"/>
        </w:rPr>
      </w:pPr>
      <w:r w:rsidRPr="009F714E">
        <w:rPr>
          <w:rFonts w:cstheme="majorHAnsi"/>
        </w:rPr>
        <w:t>Verified Users</w:t>
      </w:r>
    </w:p>
    <w:p w14:paraId="7AB6AED8" w14:textId="164AE98C" w:rsidR="00866523" w:rsidRPr="009F714E" w:rsidRDefault="00000000">
      <w:pPr>
        <w:pStyle w:val="ListBullet"/>
        <w:rPr>
          <w:rFonts w:asciiTheme="majorHAnsi" w:hAnsiTheme="majorHAnsi" w:cstheme="majorHAnsi"/>
        </w:rPr>
      </w:pPr>
      <w:r w:rsidRPr="009F714E">
        <w:rPr>
          <w:rFonts w:asciiTheme="majorHAnsi" w:hAnsiTheme="majorHAnsi" w:cstheme="majorHAnsi"/>
        </w:rPr>
        <w:t>Verified Vendors</w:t>
      </w:r>
      <w:r w:rsidR="009F714E">
        <w:rPr>
          <w:rFonts w:asciiTheme="majorHAnsi" w:hAnsiTheme="majorHAnsi" w:cstheme="majorHAnsi"/>
        </w:rPr>
        <w:t xml:space="preserve"> (equipment owners, content creators</w:t>
      </w:r>
      <w:proofErr w:type="gramStart"/>
      <w:r w:rsidR="009F714E">
        <w:rPr>
          <w:rFonts w:asciiTheme="majorHAnsi" w:hAnsiTheme="majorHAnsi" w:cstheme="majorHAnsi"/>
        </w:rPr>
        <w:t>… )</w:t>
      </w:r>
      <w:proofErr w:type="gramEnd"/>
    </w:p>
    <w:p w14:paraId="4D5E91F9" w14:textId="22BD89C3" w:rsidR="00866523" w:rsidRPr="009F714E" w:rsidRDefault="00000000">
      <w:pPr>
        <w:pStyle w:val="ListBullet"/>
        <w:rPr>
          <w:rFonts w:asciiTheme="majorHAnsi" w:hAnsiTheme="majorHAnsi" w:cstheme="majorHAnsi"/>
        </w:rPr>
      </w:pPr>
      <w:r w:rsidRPr="009F714E">
        <w:rPr>
          <w:rFonts w:asciiTheme="majorHAnsi" w:hAnsiTheme="majorHAnsi" w:cstheme="majorHAnsi"/>
        </w:rPr>
        <w:t>Verified Clients</w:t>
      </w:r>
      <w:r w:rsidR="009F714E">
        <w:rPr>
          <w:rFonts w:asciiTheme="majorHAnsi" w:hAnsiTheme="majorHAnsi" w:cstheme="majorHAnsi"/>
        </w:rPr>
        <w:t xml:space="preserve"> (Individuals, Production companies, event organizers, NGOs, TV stations, corporate clients</w:t>
      </w:r>
      <w:proofErr w:type="gramStart"/>
      <w:r w:rsidR="009F714E">
        <w:rPr>
          <w:rFonts w:asciiTheme="majorHAnsi" w:hAnsiTheme="majorHAnsi" w:cstheme="majorHAnsi"/>
        </w:rPr>
        <w:t>… )</w:t>
      </w:r>
      <w:proofErr w:type="gramEnd"/>
    </w:p>
    <w:p w14:paraId="3176C24F" w14:textId="77777777" w:rsidR="00866523" w:rsidRPr="009F714E" w:rsidRDefault="00000000">
      <w:pPr>
        <w:pStyle w:val="Heading1"/>
        <w:rPr>
          <w:rFonts w:cstheme="majorHAnsi"/>
        </w:rPr>
      </w:pPr>
      <w:r w:rsidRPr="009F714E">
        <w:rPr>
          <w:rFonts w:cstheme="majorHAnsi"/>
        </w:rPr>
        <w:lastRenderedPageBreak/>
        <w:t>Delivery &amp; Logistics</w:t>
      </w:r>
    </w:p>
    <w:p w14:paraId="34092AB0"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Equipment delivery</w:t>
      </w:r>
    </w:p>
    <w:p w14:paraId="5EB7818B"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Pickup service</w:t>
      </w:r>
    </w:p>
    <w:p w14:paraId="40F1A902"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Scheduled delivery</w:t>
      </w:r>
    </w:p>
    <w:p w14:paraId="11ED80B4"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Future ride-hailing integration</w:t>
      </w:r>
    </w:p>
    <w:p w14:paraId="5F6F3E19"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Courier partners</w:t>
      </w:r>
    </w:p>
    <w:p w14:paraId="49AE3493" w14:textId="77777777" w:rsidR="00866523" w:rsidRPr="009F714E" w:rsidRDefault="00000000">
      <w:pPr>
        <w:pStyle w:val="Heading1"/>
        <w:rPr>
          <w:rFonts w:cstheme="majorHAnsi"/>
        </w:rPr>
      </w:pPr>
      <w:r w:rsidRPr="009F714E">
        <w:rPr>
          <w:rFonts w:cstheme="majorHAnsi"/>
        </w:rPr>
        <w:t>Website Features</w:t>
      </w:r>
    </w:p>
    <w:p w14:paraId="3B23D008" w14:textId="22CAE461" w:rsidR="00866523" w:rsidRPr="009F714E" w:rsidRDefault="00000000">
      <w:pPr>
        <w:pStyle w:val="ListBullet"/>
        <w:rPr>
          <w:rFonts w:asciiTheme="majorHAnsi" w:hAnsiTheme="majorHAnsi" w:cstheme="majorHAnsi"/>
        </w:rPr>
      </w:pPr>
      <w:r w:rsidRPr="009F714E">
        <w:rPr>
          <w:rFonts w:asciiTheme="majorHAnsi" w:hAnsiTheme="majorHAnsi" w:cstheme="majorHAnsi"/>
        </w:rPr>
        <w:t>Equipment</w:t>
      </w:r>
      <w:r w:rsidR="009F714E">
        <w:rPr>
          <w:rFonts w:asciiTheme="majorHAnsi" w:hAnsiTheme="majorHAnsi" w:cstheme="majorHAnsi"/>
        </w:rPr>
        <w:t xml:space="preserve"> </w:t>
      </w:r>
      <w:r w:rsidRPr="009F714E">
        <w:rPr>
          <w:rFonts w:asciiTheme="majorHAnsi" w:hAnsiTheme="majorHAnsi" w:cstheme="majorHAnsi"/>
        </w:rPr>
        <w:t>and talent listings</w:t>
      </w:r>
    </w:p>
    <w:p w14:paraId="67F09A92"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Availability calendar</w:t>
      </w:r>
    </w:p>
    <w:p w14:paraId="1466C0D0"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Booking request forms</w:t>
      </w:r>
    </w:p>
    <w:p w14:paraId="44FFA302" w14:textId="182A8F39" w:rsidR="00866523" w:rsidRPr="009F714E" w:rsidRDefault="00000000">
      <w:pPr>
        <w:pStyle w:val="ListBullet"/>
        <w:rPr>
          <w:rFonts w:asciiTheme="majorHAnsi" w:hAnsiTheme="majorHAnsi" w:cstheme="majorHAnsi"/>
        </w:rPr>
      </w:pPr>
      <w:r w:rsidRPr="009F714E">
        <w:rPr>
          <w:rFonts w:asciiTheme="majorHAnsi" w:hAnsiTheme="majorHAnsi" w:cstheme="majorHAnsi"/>
        </w:rPr>
        <w:t>Manual</w:t>
      </w:r>
      <w:r w:rsidR="009F714E">
        <w:rPr>
          <w:rFonts w:asciiTheme="majorHAnsi" w:hAnsiTheme="majorHAnsi" w:cstheme="majorHAnsi"/>
        </w:rPr>
        <w:t>/ digital</w:t>
      </w:r>
      <w:r w:rsidRPr="009F714E">
        <w:rPr>
          <w:rFonts w:asciiTheme="majorHAnsi" w:hAnsiTheme="majorHAnsi" w:cstheme="majorHAnsi"/>
        </w:rPr>
        <w:t xml:space="preserve"> approval workflow</w:t>
      </w:r>
    </w:p>
    <w:p w14:paraId="69FCB9EE" w14:textId="186359FF" w:rsidR="00866523" w:rsidRPr="009F714E" w:rsidRDefault="009F714E">
      <w:pPr>
        <w:pStyle w:val="ListBullet"/>
        <w:rPr>
          <w:rFonts w:asciiTheme="majorHAnsi" w:hAnsiTheme="majorHAnsi" w:cstheme="majorHAnsi"/>
        </w:rPr>
      </w:pPr>
      <w:r>
        <w:rPr>
          <w:rFonts w:asciiTheme="majorHAnsi" w:hAnsiTheme="majorHAnsi" w:cstheme="majorHAnsi"/>
        </w:rPr>
        <w:t xml:space="preserve">Talent </w:t>
      </w:r>
      <w:r w:rsidR="00000000" w:rsidRPr="009F714E">
        <w:rPr>
          <w:rFonts w:asciiTheme="majorHAnsi" w:hAnsiTheme="majorHAnsi" w:cstheme="majorHAnsi"/>
        </w:rPr>
        <w:t>registration</w:t>
      </w:r>
      <w:r>
        <w:rPr>
          <w:rFonts w:asciiTheme="majorHAnsi" w:hAnsiTheme="majorHAnsi" w:cstheme="majorHAnsi"/>
        </w:rPr>
        <w:t xml:space="preserve"> form</w:t>
      </w:r>
    </w:p>
    <w:p w14:paraId="1F75C18B" w14:textId="77777777" w:rsidR="00866523" w:rsidRDefault="00000000">
      <w:pPr>
        <w:pStyle w:val="ListBullet"/>
        <w:rPr>
          <w:rFonts w:asciiTheme="majorHAnsi" w:hAnsiTheme="majorHAnsi" w:cstheme="majorHAnsi"/>
        </w:rPr>
      </w:pPr>
      <w:r w:rsidRPr="009F714E">
        <w:rPr>
          <w:rFonts w:asciiTheme="majorHAnsi" w:hAnsiTheme="majorHAnsi" w:cstheme="majorHAnsi"/>
        </w:rPr>
        <w:t>Admin dashboard</w:t>
      </w:r>
    </w:p>
    <w:p w14:paraId="1DA68B63" w14:textId="5C252349" w:rsidR="009F714E" w:rsidRPr="009F714E" w:rsidRDefault="009F714E" w:rsidP="009F714E">
      <w:pPr>
        <w:pStyle w:val="ListBullet"/>
        <w:rPr>
          <w:rFonts w:asciiTheme="majorHAnsi" w:hAnsiTheme="majorHAnsi" w:cstheme="majorHAnsi"/>
        </w:rPr>
      </w:pPr>
      <w:r w:rsidRPr="009F714E">
        <w:rPr>
          <w:rFonts w:asciiTheme="majorHAnsi" w:hAnsiTheme="majorHAnsi" w:cstheme="majorHAnsi"/>
        </w:rPr>
        <w:t>Telebirr and bank transfer confirmation</w:t>
      </w:r>
    </w:p>
    <w:p w14:paraId="038EC26C"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Inventory &amp; reporting</w:t>
      </w:r>
    </w:p>
    <w:p w14:paraId="16C5634F" w14:textId="77777777" w:rsidR="00866523" w:rsidRPr="009F714E" w:rsidRDefault="00000000">
      <w:pPr>
        <w:pStyle w:val="Heading1"/>
        <w:rPr>
          <w:rFonts w:cstheme="majorHAnsi"/>
        </w:rPr>
      </w:pPr>
      <w:r w:rsidRPr="009F714E">
        <w:rPr>
          <w:rFonts w:cstheme="majorHAnsi"/>
        </w:rPr>
        <w:t>Telegram Integration</w:t>
      </w:r>
    </w:p>
    <w:p w14:paraId="2D7F7869" w14:textId="77777777" w:rsidR="00866523" w:rsidRPr="009F714E" w:rsidRDefault="00000000">
      <w:pPr>
        <w:pStyle w:val="Heading2"/>
        <w:rPr>
          <w:rFonts w:cstheme="majorHAnsi"/>
        </w:rPr>
      </w:pPr>
      <w:r w:rsidRPr="009F714E">
        <w:rPr>
          <w:rFonts w:cstheme="majorHAnsi"/>
        </w:rPr>
        <w:t>Eskista Telegram Channel</w:t>
      </w:r>
    </w:p>
    <w:p w14:paraId="0E3B1C27"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Marketplace announcements</w:t>
      </w:r>
    </w:p>
    <w:p w14:paraId="0CB3CD00"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Featured equipment</w:t>
      </w:r>
    </w:p>
    <w:p w14:paraId="68CC41C1"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Featured vendors</w:t>
      </w:r>
    </w:p>
    <w:p w14:paraId="7F037143"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Training announcements</w:t>
      </w:r>
    </w:p>
    <w:p w14:paraId="421D039D"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Promotions</w:t>
      </w:r>
    </w:p>
    <w:p w14:paraId="6E2063A4"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Industry news</w:t>
      </w:r>
    </w:p>
    <w:p w14:paraId="6B9B80F6" w14:textId="77777777" w:rsidR="00866523" w:rsidRPr="009F714E" w:rsidRDefault="00000000">
      <w:pPr>
        <w:pStyle w:val="Heading2"/>
        <w:rPr>
          <w:rFonts w:cstheme="majorHAnsi"/>
        </w:rPr>
      </w:pPr>
      <w:r w:rsidRPr="009F714E">
        <w:rPr>
          <w:rFonts w:cstheme="majorHAnsi"/>
        </w:rPr>
        <w:t>Eskista Telegram Bot / Mini App</w:t>
      </w:r>
    </w:p>
    <w:p w14:paraId="47AF5D45"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Browse equipment</w:t>
      </w:r>
    </w:p>
    <w:p w14:paraId="2D99FC4E"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Book studios</w:t>
      </w:r>
    </w:p>
    <w:p w14:paraId="077106D2"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Browse talent</w:t>
      </w:r>
    </w:p>
    <w:p w14:paraId="161F4889"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Vendor registration</w:t>
      </w:r>
    </w:p>
    <w:p w14:paraId="492E639F"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Verified client registration</w:t>
      </w:r>
    </w:p>
    <w:p w14:paraId="13B098EA"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Rental requests</w:t>
      </w:r>
    </w:p>
    <w:p w14:paraId="78E70DCA"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Upload payment confirmation</w:t>
      </w:r>
    </w:p>
    <w:p w14:paraId="5308F4D8"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Booking tracking</w:t>
      </w:r>
    </w:p>
    <w:p w14:paraId="19A5E30E"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Notifications</w:t>
      </w:r>
    </w:p>
    <w:p w14:paraId="0C0448BC"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Customer support</w:t>
      </w:r>
    </w:p>
    <w:p w14:paraId="1B671410" w14:textId="77777777" w:rsidR="00866523" w:rsidRPr="009F714E" w:rsidRDefault="00000000">
      <w:pPr>
        <w:pStyle w:val="Heading2"/>
        <w:rPr>
          <w:rFonts w:cstheme="majorHAnsi"/>
        </w:rPr>
      </w:pPr>
      <w:r w:rsidRPr="009F714E">
        <w:rPr>
          <w:rFonts w:cstheme="majorHAnsi"/>
        </w:rPr>
        <w:lastRenderedPageBreak/>
        <w:t>Admin Dashboard</w:t>
      </w:r>
    </w:p>
    <w:p w14:paraId="5C797364" w14:textId="77777777" w:rsidR="00866523" w:rsidRPr="009F714E" w:rsidRDefault="00000000" w:rsidP="00631A1F">
      <w:pPr>
        <w:pStyle w:val="ListBullet"/>
        <w:tabs>
          <w:tab w:val="clear" w:pos="360"/>
          <w:tab w:val="num" w:pos="720"/>
        </w:tabs>
        <w:ind w:left="720"/>
        <w:rPr>
          <w:rFonts w:asciiTheme="majorHAnsi" w:hAnsiTheme="majorHAnsi" w:cstheme="majorHAnsi"/>
        </w:rPr>
      </w:pPr>
      <w:r w:rsidRPr="009F714E">
        <w:rPr>
          <w:rFonts w:asciiTheme="majorHAnsi" w:hAnsiTheme="majorHAnsi" w:cstheme="majorHAnsi"/>
        </w:rPr>
        <w:t>Approve bookings</w:t>
      </w:r>
    </w:p>
    <w:p w14:paraId="3A4CAB67" w14:textId="77777777" w:rsidR="00866523" w:rsidRPr="009F714E" w:rsidRDefault="00000000" w:rsidP="00631A1F">
      <w:pPr>
        <w:pStyle w:val="ListBullet"/>
        <w:tabs>
          <w:tab w:val="clear" w:pos="360"/>
          <w:tab w:val="num" w:pos="720"/>
        </w:tabs>
        <w:ind w:left="720"/>
        <w:rPr>
          <w:rFonts w:asciiTheme="majorHAnsi" w:hAnsiTheme="majorHAnsi" w:cstheme="majorHAnsi"/>
        </w:rPr>
      </w:pPr>
      <w:r w:rsidRPr="009F714E">
        <w:rPr>
          <w:rFonts w:asciiTheme="majorHAnsi" w:hAnsiTheme="majorHAnsi" w:cstheme="majorHAnsi"/>
        </w:rPr>
        <w:t>Approve vendors</w:t>
      </w:r>
    </w:p>
    <w:p w14:paraId="2A5873B9" w14:textId="77777777" w:rsidR="00866523" w:rsidRPr="009F714E" w:rsidRDefault="00000000" w:rsidP="00631A1F">
      <w:pPr>
        <w:pStyle w:val="ListBullet"/>
        <w:tabs>
          <w:tab w:val="clear" w:pos="360"/>
          <w:tab w:val="num" w:pos="720"/>
        </w:tabs>
        <w:ind w:left="720"/>
        <w:rPr>
          <w:rFonts w:asciiTheme="majorHAnsi" w:hAnsiTheme="majorHAnsi" w:cstheme="majorHAnsi"/>
        </w:rPr>
      </w:pPr>
      <w:r w:rsidRPr="009F714E">
        <w:rPr>
          <w:rFonts w:asciiTheme="majorHAnsi" w:hAnsiTheme="majorHAnsi" w:cstheme="majorHAnsi"/>
        </w:rPr>
        <w:t>Assign equipment</w:t>
      </w:r>
    </w:p>
    <w:p w14:paraId="1E5C49DD" w14:textId="77777777" w:rsidR="00866523" w:rsidRPr="009F714E" w:rsidRDefault="00000000" w:rsidP="00631A1F">
      <w:pPr>
        <w:pStyle w:val="ListBullet"/>
        <w:tabs>
          <w:tab w:val="clear" w:pos="360"/>
          <w:tab w:val="num" w:pos="720"/>
        </w:tabs>
        <w:ind w:left="720"/>
        <w:rPr>
          <w:rFonts w:asciiTheme="majorHAnsi" w:hAnsiTheme="majorHAnsi" w:cstheme="majorHAnsi"/>
        </w:rPr>
      </w:pPr>
      <w:r w:rsidRPr="009F714E">
        <w:rPr>
          <w:rFonts w:asciiTheme="majorHAnsi" w:hAnsiTheme="majorHAnsi" w:cstheme="majorHAnsi"/>
        </w:rPr>
        <w:t>Manage delivery</w:t>
      </w:r>
    </w:p>
    <w:p w14:paraId="558A6BF7" w14:textId="77777777" w:rsidR="00866523" w:rsidRPr="009F714E" w:rsidRDefault="00000000" w:rsidP="00631A1F">
      <w:pPr>
        <w:pStyle w:val="ListBullet"/>
        <w:tabs>
          <w:tab w:val="clear" w:pos="360"/>
          <w:tab w:val="num" w:pos="720"/>
        </w:tabs>
        <w:ind w:left="720"/>
        <w:rPr>
          <w:rFonts w:asciiTheme="majorHAnsi" w:hAnsiTheme="majorHAnsi" w:cstheme="majorHAnsi"/>
        </w:rPr>
      </w:pPr>
      <w:r w:rsidRPr="009F714E">
        <w:rPr>
          <w:rFonts w:asciiTheme="majorHAnsi" w:hAnsiTheme="majorHAnsi" w:cstheme="majorHAnsi"/>
        </w:rPr>
        <w:t>Reports</w:t>
      </w:r>
    </w:p>
    <w:p w14:paraId="3A5CC3EA" w14:textId="77777777" w:rsidR="00866523" w:rsidRPr="009F714E" w:rsidRDefault="00000000" w:rsidP="00631A1F">
      <w:pPr>
        <w:pStyle w:val="ListBullet"/>
        <w:tabs>
          <w:tab w:val="clear" w:pos="360"/>
          <w:tab w:val="num" w:pos="720"/>
        </w:tabs>
        <w:ind w:left="720"/>
        <w:rPr>
          <w:rFonts w:asciiTheme="majorHAnsi" w:hAnsiTheme="majorHAnsi" w:cstheme="majorHAnsi"/>
        </w:rPr>
      </w:pPr>
      <w:r w:rsidRPr="009F714E">
        <w:rPr>
          <w:rFonts w:asciiTheme="majorHAnsi" w:hAnsiTheme="majorHAnsi" w:cstheme="majorHAnsi"/>
        </w:rPr>
        <w:t>Inventory monitoring</w:t>
      </w:r>
    </w:p>
    <w:p w14:paraId="13D4B20A" w14:textId="77777777" w:rsidR="00866523" w:rsidRPr="009F714E" w:rsidRDefault="00000000">
      <w:pPr>
        <w:pStyle w:val="Heading1"/>
        <w:rPr>
          <w:rFonts w:cstheme="majorHAnsi"/>
        </w:rPr>
      </w:pPr>
      <w:r w:rsidRPr="009F714E">
        <w:rPr>
          <w:rFonts w:cstheme="majorHAnsi"/>
        </w:rPr>
        <w:t>Customer Journey</w:t>
      </w:r>
    </w:p>
    <w:p w14:paraId="61BEEECA" w14:textId="77777777" w:rsidR="00866523" w:rsidRPr="009F714E" w:rsidRDefault="00000000">
      <w:pPr>
        <w:rPr>
          <w:rFonts w:asciiTheme="majorHAnsi" w:hAnsiTheme="majorHAnsi" w:cstheme="majorHAnsi"/>
        </w:rPr>
      </w:pPr>
      <w:r w:rsidRPr="009F714E">
        <w:rPr>
          <w:rFonts w:asciiTheme="majorHAnsi" w:hAnsiTheme="majorHAnsi" w:cstheme="majorHAnsi"/>
        </w:rPr>
        <w:t>1. Visit Website or Telegram Mini App</w:t>
      </w:r>
    </w:p>
    <w:p w14:paraId="74DBAE52" w14:textId="77777777" w:rsidR="00866523" w:rsidRPr="009F714E" w:rsidRDefault="00000000">
      <w:pPr>
        <w:rPr>
          <w:rFonts w:asciiTheme="majorHAnsi" w:hAnsiTheme="majorHAnsi" w:cstheme="majorHAnsi"/>
        </w:rPr>
      </w:pPr>
      <w:r w:rsidRPr="009F714E">
        <w:rPr>
          <w:rFonts w:asciiTheme="majorHAnsi" w:hAnsiTheme="majorHAnsi" w:cstheme="majorHAnsi"/>
        </w:rPr>
        <w:t>2. Browse equipment/studios/talent</w:t>
      </w:r>
    </w:p>
    <w:p w14:paraId="2ABB720E" w14:textId="77777777" w:rsidR="00866523" w:rsidRPr="009F714E" w:rsidRDefault="00000000">
      <w:pPr>
        <w:rPr>
          <w:rFonts w:asciiTheme="majorHAnsi" w:hAnsiTheme="majorHAnsi" w:cstheme="majorHAnsi"/>
        </w:rPr>
      </w:pPr>
      <w:r w:rsidRPr="009F714E">
        <w:rPr>
          <w:rFonts w:asciiTheme="majorHAnsi" w:hAnsiTheme="majorHAnsi" w:cstheme="majorHAnsi"/>
        </w:rPr>
        <w:t>3. Submit booking request</w:t>
      </w:r>
    </w:p>
    <w:p w14:paraId="74135D12" w14:textId="77777777" w:rsidR="00866523" w:rsidRPr="009F714E" w:rsidRDefault="00000000">
      <w:pPr>
        <w:rPr>
          <w:rFonts w:asciiTheme="majorHAnsi" w:hAnsiTheme="majorHAnsi" w:cstheme="majorHAnsi"/>
        </w:rPr>
      </w:pPr>
      <w:r w:rsidRPr="009F714E">
        <w:rPr>
          <w:rFonts w:asciiTheme="majorHAnsi" w:hAnsiTheme="majorHAnsi" w:cstheme="majorHAnsi"/>
        </w:rPr>
        <w:t>4. Eskista manual review</w:t>
      </w:r>
    </w:p>
    <w:p w14:paraId="25E68183" w14:textId="77777777" w:rsidR="00866523" w:rsidRPr="009F714E" w:rsidRDefault="00000000">
      <w:pPr>
        <w:rPr>
          <w:rFonts w:asciiTheme="majorHAnsi" w:hAnsiTheme="majorHAnsi" w:cstheme="majorHAnsi"/>
        </w:rPr>
      </w:pPr>
      <w:r w:rsidRPr="009F714E">
        <w:rPr>
          <w:rFonts w:asciiTheme="majorHAnsi" w:hAnsiTheme="majorHAnsi" w:cstheme="majorHAnsi"/>
        </w:rPr>
        <w:t>5. Payment confirmation</w:t>
      </w:r>
    </w:p>
    <w:p w14:paraId="17034FBD" w14:textId="77777777" w:rsidR="00866523" w:rsidRPr="009F714E" w:rsidRDefault="00000000">
      <w:pPr>
        <w:rPr>
          <w:rFonts w:asciiTheme="majorHAnsi" w:hAnsiTheme="majorHAnsi" w:cstheme="majorHAnsi"/>
        </w:rPr>
      </w:pPr>
      <w:r w:rsidRPr="009F714E">
        <w:rPr>
          <w:rFonts w:asciiTheme="majorHAnsi" w:hAnsiTheme="majorHAnsi" w:cstheme="majorHAnsi"/>
        </w:rPr>
        <w:t>6. Booking approval</w:t>
      </w:r>
    </w:p>
    <w:p w14:paraId="7516D4A2" w14:textId="77777777" w:rsidR="00866523" w:rsidRPr="009F714E" w:rsidRDefault="00000000">
      <w:pPr>
        <w:rPr>
          <w:rFonts w:asciiTheme="majorHAnsi" w:hAnsiTheme="majorHAnsi" w:cstheme="majorHAnsi"/>
        </w:rPr>
      </w:pPr>
      <w:r w:rsidRPr="009F714E">
        <w:rPr>
          <w:rFonts w:asciiTheme="majorHAnsi" w:hAnsiTheme="majorHAnsi" w:cstheme="majorHAnsi"/>
        </w:rPr>
        <w:t>7. Delivery or pickup</w:t>
      </w:r>
    </w:p>
    <w:p w14:paraId="07E835EE" w14:textId="77777777" w:rsidR="00866523" w:rsidRPr="009F714E" w:rsidRDefault="00000000">
      <w:pPr>
        <w:rPr>
          <w:rFonts w:asciiTheme="majorHAnsi" w:hAnsiTheme="majorHAnsi" w:cstheme="majorHAnsi"/>
        </w:rPr>
      </w:pPr>
      <w:r w:rsidRPr="009F714E">
        <w:rPr>
          <w:rFonts w:asciiTheme="majorHAnsi" w:hAnsiTheme="majorHAnsi" w:cstheme="majorHAnsi"/>
        </w:rPr>
        <w:t>8. Return &amp; inspection</w:t>
      </w:r>
    </w:p>
    <w:p w14:paraId="72698E4D" w14:textId="77777777" w:rsidR="00866523" w:rsidRPr="009F714E" w:rsidRDefault="00000000">
      <w:pPr>
        <w:rPr>
          <w:rFonts w:asciiTheme="majorHAnsi" w:hAnsiTheme="majorHAnsi" w:cstheme="majorHAnsi"/>
        </w:rPr>
      </w:pPr>
      <w:r w:rsidRPr="009F714E">
        <w:rPr>
          <w:rFonts w:asciiTheme="majorHAnsi" w:hAnsiTheme="majorHAnsi" w:cstheme="majorHAnsi"/>
        </w:rPr>
        <w:t>9. Vendor settlement</w:t>
      </w:r>
    </w:p>
    <w:p w14:paraId="56850B92" w14:textId="77777777" w:rsidR="00866523" w:rsidRPr="009F714E" w:rsidRDefault="00000000">
      <w:pPr>
        <w:rPr>
          <w:rFonts w:asciiTheme="majorHAnsi" w:hAnsiTheme="majorHAnsi" w:cstheme="majorHAnsi"/>
        </w:rPr>
      </w:pPr>
      <w:r w:rsidRPr="009F714E">
        <w:rPr>
          <w:rFonts w:asciiTheme="majorHAnsi" w:hAnsiTheme="majorHAnsi" w:cstheme="majorHAnsi"/>
        </w:rPr>
        <w:t>10. Customer feedback</w:t>
      </w:r>
    </w:p>
    <w:p w14:paraId="4919B395" w14:textId="77777777" w:rsidR="00866523" w:rsidRPr="009F714E" w:rsidRDefault="00000000">
      <w:pPr>
        <w:pStyle w:val="Heading1"/>
        <w:rPr>
          <w:rFonts w:cstheme="majorHAnsi"/>
        </w:rPr>
      </w:pPr>
      <w:r w:rsidRPr="009F714E">
        <w:rPr>
          <w:rFonts w:cstheme="majorHAnsi"/>
        </w:rPr>
        <w:t>Revenue Model</w:t>
      </w:r>
    </w:p>
    <w:p w14:paraId="7A0B4945"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Equipment rental commission</w:t>
      </w:r>
    </w:p>
    <w:p w14:paraId="1E06DCB8"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Vendor commission</w:t>
      </w:r>
    </w:p>
    <w:p w14:paraId="084E540A"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Studio rental</w:t>
      </w:r>
    </w:p>
    <w:p w14:paraId="3FFACB44"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Delivery fees</w:t>
      </w:r>
    </w:p>
    <w:p w14:paraId="1354BC0F"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Verification fees</w:t>
      </w:r>
    </w:p>
    <w:p w14:paraId="34BF4273"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Featured listings</w:t>
      </w:r>
    </w:p>
    <w:p w14:paraId="2864F5B1" w14:textId="77777777" w:rsidR="00866523" w:rsidRPr="009F714E" w:rsidRDefault="00000000">
      <w:pPr>
        <w:pStyle w:val="ListBullet"/>
        <w:rPr>
          <w:rFonts w:asciiTheme="majorHAnsi" w:hAnsiTheme="majorHAnsi" w:cstheme="majorHAnsi"/>
        </w:rPr>
      </w:pPr>
      <w:r w:rsidRPr="009F714E">
        <w:rPr>
          <w:rFonts w:asciiTheme="majorHAnsi" w:hAnsiTheme="majorHAnsi" w:cstheme="majorHAnsi"/>
        </w:rPr>
        <w:t>Training revenue</w:t>
      </w:r>
    </w:p>
    <w:p w14:paraId="44325ED1" w14:textId="77777777" w:rsidR="00866523" w:rsidRPr="009F714E" w:rsidRDefault="00000000">
      <w:pPr>
        <w:pStyle w:val="Heading1"/>
        <w:rPr>
          <w:rFonts w:cstheme="majorHAnsi"/>
        </w:rPr>
      </w:pPr>
      <w:r w:rsidRPr="009F714E">
        <w:rPr>
          <w:rFonts w:cstheme="majorHAnsi"/>
        </w:rPr>
        <w:t>Phase 1 KPIs</w:t>
      </w:r>
    </w:p>
    <w:tbl>
      <w:tblPr>
        <w:tblStyle w:val="TableGrid"/>
        <w:tblW w:w="0" w:type="auto"/>
        <w:tblLook w:val="04A0" w:firstRow="1" w:lastRow="0" w:firstColumn="1" w:lastColumn="0" w:noHBand="0" w:noVBand="1"/>
      </w:tblPr>
      <w:tblGrid>
        <w:gridCol w:w="4315"/>
        <w:gridCol w:w="4315"/>
      </w:tblGrid>
      <w:tr w:rsidR="00866523" w:rsidRPr="009F714E" w14:paraId="617B8B04" w14:textId="77777777">
        <w:tc>
          <w:tcPr>
            <w:tcW w:w="4320" w:type="dxa"/>
          </w:tcPr>
          <w:p w14:paraId="5B6C57C2" w14:textId="77777777" w:rsidR="00866523" w:rsidRPr="009F714E" w:rsidRDefault="00000000">
            <w:pPr>
              <w:rPr>
                <w:rFonts w:asciiTheme="majorHAnsi" w:hAnsiTheme="majorHAnsi" w:cstheme="majorHAnsi"/>
              </w:rPr>
            </w:pPr>
            <w:r w:rsidRPr="009F714E">
              <w:rPr>
                <w:rFonts w:asciiTheme="majorHAnsi" w:hAnsiTheme="majorHAnsi" w:cstheme="majorHAnsi"/>
              </w:rPr>
              <w:t>Metric</w:t>
            </w:r>
          </w:p>
        </w:tc>
        <w:tc>
          <w:tcPr>
            <w:tcW w:w="4320" w:type="dxa"/>
          </w:tcPr>
          <w:p w14:paraId="666F9387" w14:textId="77777777" w:rsidR="00866523" w:rsidRPr="009F714E" w:rsidRDefault="00000000">
            <w:pPr>
              <w:rPr>
                <w:rFonts w:asciiTheme="majorHAnsi" w:hAnsiTheme="majorHAnsi" w:cstheme="majorHAnsi"/>
              </w:rPr>
            </w:pPr>
            <w:r w:rsidRPr="009F714E">
              <w:rPr>
                <w:rFonts w:asciiTheme="majorHAnsi" w:hAnsiTheme="majorHAnsi" w:cstheme="majorHAnsi"/>
              </w:rPr>
              <w:t>Target</w:t>
            </w:r>
          </w:p>
        </w:tc>
      </w:tr>
      <w:tr w:rsidR="00866523" w:rsidRPr="009F714E" w14:paraId="18536085" w14:textId="77777777">
        <w:tc>
          <w:tcPr>
            <w:tcW w:w="4320" w:type="dxa"/>
          </w:tcPr>
          <w:p w14:paraId="3D2650BE" w14:textId="77777777" w:rsidR="00866523" w:rsidRPr="009F714E" w:rsidRDefault="00000000">
            <w:pPr>
              <w:rPr>
                <w:rFonts w:asciiTheme="majorHAnsi" w:hAnsiTheme="majorHAnsi" w:cstheme="majorHAnsi"/>
              </w:rPr>
            </w:pPr>
            <w:r w:rsidRPr="009F714E">
              <w:rPr>
                <w:rFonts w:asciiTheme="majorHAnsi" w:hAnsiTheme="majorHAnsi" w:cstheme="majorHAnsi"/>
              </w:rPr>
              <w:t>Equipment Listings</w:t>
            </w:r>
          </w:p>
        </w:tc>
        <w:tc>
          <w:tcPr>
            <w:tcW w:w="4320" w:type="dxa"/>
          </w:tcPr>
          <w:p w14:paraId="01F46856" w14:textId="77777777" w:rsidR="00866523" w:rsidRPr="009F714E" w:rsidRDefault="00000000">
            <w:pPr>
              <w:rPr>
                <w:rFonts w:asciiTheme="majorHAnsi" w:hAnsiTheme="majorHAnsi" w:cstheme="majorHAnsi"/>
              </w:rPr>
            </w:pPr>
            <w:r w:rsidRPr="009F714E">
              <w:rPr>
                <w:rFonts w:asciiTheme="majorHAnsi" w:hAnsiTheme="majorHAnsi" w:cstheme="majorHAnsi"/>
              </w:rPr>
              <w:t>500</w:t>
            </w:r>
          </w:p>
        </w:tc>
      </w:tr>
      <w:tr w:rsidR="00866523" w:rsidRPr="009F714E" w14:paraId="1B5ED1F2" w14:textId="77777777">
        <w:tc>
          <w:tcPr>
            <w:tcW w:w="4320" w:type="dxa"/>
          </w:tcPr>
          <w:p w14:paraId="5805D834" w14:textId="77777777" w:rsidR="00866523" w:rsidRPr="009F714E" w:rsidRDefault="00000000">
            <w:pPr>
              <w:rPr>
                <w:rFonts w:asciiTheme="majorHAnsi" w:hAnsiTheme="majorHAnsi" w:cstheme="majorHAnsi"/>
              </w:rPr>
            </w:pPr>
            <w:r w:rsidRPr="009F714E">
              <w:rPr>
                <w:rFonts w:asciiTheme="majorHAnsi" w:hAnsiTheme="majorHAnsi" w:cstheme="majorHAnsi"/>
              </w:rPr>
              <w:t>Booking Requests</w:t>
            </w:r>
          </w:p>
        </w:tc>
        <w:tc>
          <w:tcPr>
            <w:tcW w:w="4320" w:type="dxa"/>
          </w:tcPr>
          <w:p w14:paraId="73443980" w14:textId="77777777" w:rsidR="00866523" w:rsidRPr="009F714E" w:rsidRDefault="00000000">
            <w:pPr>
              <w:rPr>
                <w:rFonts w:asciiTheme="majorHAnsi" w:hAnsiTheme="majorHAnsi" w:cstheme="majorHAnsi"/>
              </w:rPr>
            </w:pPr>
            <w:r w:rsidRPr="009F714E">
              <w:rPr>
                <w:rFonts w:asciiTheme="majorHAnsi" w:hAnsiTheme="majorHAnsi" w:cstheme="majorHAnsi"/>
              </w:rPr>
              <w:t>100</w:t>
            </w:r>
          </w:p>
        </w:tc>
      </w:tr>
      <w:tr w:rsidR="00866523" w:rsidRPr="009F714E" w14:paraId="6D2EE1D7" w14:textId="77777777">
        <w:tc>
          <w:tcPr>
            <w:tcW w:w="4320" w:type="dxa"/>
          </w:tcPr>
          <w:p w14:paraId="1FA900DD" w14:textId="77777777" w:rsidR="00866523" w:rsidRPr="009F714E" w:rsidRDefault="00000000">
            <w:pPr>
              <w:rPr>
                <w:rFonts w:asciiTheme="majorHAnsi" w:hAnsiTheme="majorHAnsi" w:cstheme="majorHAnsi"/>
              </w:rPr>
            </w:pPr>
            <w:r w:rsidRPr="009F714E">
              <w:rPr>
                <w:rFonts w:asciiTheme="majorHAnsi" w:hAnsiTheme="majorHAnsi" w:cstheme="majorHAnsi"/>
              </w:rPr>
              <w:lastRenderedPageBreak/>
              <w:t>Completed Rentals</w:t>
            </w:r>
          </w:p>
        </w:tc>
        <w:tc>
          <w:tcPr>
            <w:tcW w:w="4320" w:type="dxa"/>
          </w:tcPr>
          <w:p w14:paraId="3192F0DB" w14:textId="77777777" w:rsidR="00866523" w:rsidRPr="009F714E" w:rsidRDefault="00000000">
            <w:pPr>
              <w:rPr>
                <w:rFonts w:asciiTheme="majorHAnsi" w:hAnsiTheme="majorHAnsi" w:cstheme="majorHAnsi"/>
              </w:rPr>
            </w:pPr>
            <w:r w:rsidRPr="009F714E">
              <w:rPr>
                <w:rFonts w:asciiTheme="majorHAnsi" w:hAnsiTheme="majorHAnsi" w:cstheme="majorHAnsi"/>
              </w:rPr>
              <w:t>50+</w:t>
            </w:r>
          </w:p>
        </w:tc>
      </w:tr>
      <w:tr w:rsidR="00866523" w:rsidRPr="009F714E" w14:paraId="049FE27E" w14:textId="77777777">
        <w:tc>
          <w:tcPr>
            <w:tcW w:w="4320" w:type="dxa"/>
          </w:tcPr>
          <w:p w14:paraId="07A3D0B5" w14:textId="77777777" w:rsidR="00866523" w:rsidRPr="009F714E" w:rsidRDefault="00000000">
            <w:pPr>
              <w:rPr>
                <w:rFonts w:asciiTheme="majorHAnsi" w:hAnsiTheme="majorHAnsi" w:cstheme="majorHAnsi"/>
              </w:rPr>
            </w:pPr>
            <w:r w:rsidRPr="009F714E">
              <w:rPr>
                <w:rFonts w:asciiTheme="majorHAnsi" w:hAnsiTheme="majorHAnsi" w:cstheme="majorHAnsi"/>
              </w:rPr>
              <w:t>Telegram Community</w:t>
            </w:r>
          </w:p>
        </w:tc>
        <w:tc>
          <w:tcPr>
            <w:tcW w:w="4320" w:type="dxa"/>
          </w:tcPr>
          <w:p w14:paraId="328A7464" w14:textId="77777777" w:rsidR="00866523" w:rsidRPr="009F714E" w:rsidRDefault="00000000">
            <w:pPr>
              <w:rPr>
                <w:rFonts w:asciiTheme="majorHAnsi" w:hAnsiTheme="majorHAnsi" w:cstheme="majorHAnsi"/>
              </w:rPr>
            </w:pPr>
            <w:r w:rsidRPr="009F714E">
              <w:rPr>
                <w:rFonts w:asciiTheme="majorHAnsi" w:hAnsiTheme="majorHAnsi" w:cstheme="majorHAnsi"/>
              </w:rPr>
              <w:t>2,000+</w:t>
            </w:r>
          </w:p>
        </w:tc>
      </w:tr>
      <w:tr w:rsidR="00866523" w:rsidRPr="009F714E" w14:paraId="0BFCB65F" w14:textId="77777777">
        <w:tc>
          <w:tcPr>
            <w:tcW w:w="4320" w:type="dxa"/>
          </w:tcPr>
          <w:p w14:paraId="04C0BE2A" w14:textId="77777777" w:rsidR="00866523" w:rsidRPr="009F714E" w:rsidRDefault="00000000">
            <w:pPr>
              <w:rPr>
                <w:rFonts w:asciiTheme="majorHAnsi" w:hAnsiTheme="majorHAnsi" w:cstheme="majorHAnsi"/>
              </w:rPr>
            </w:pPr>
            <w:r w:rsidRPr="009F714E">
              <w:rPr>
                <w:rFonts w:asciiTheme="majorHAnsi" w:hAnsiTheme="majorHAnsi" w:cstheme="majorHAnsi"/>
              </w:rPr>
              <w:t>Telegram Mini App Users</w:t>
            </w:r>
          </w:p>
        </w:tc>
        <w:tc>
          <w:tcPr>
            <w:tcW w:w="4320" w:type="dxa"/>
          </w:tcPr>
          <w:p w14:paraId="714C022F" w14:textId="77777777" w:rsidR="00866523" w:rsidRPr="009F714E" w:rsidRDefault="00000000">
            <w:pPr>
              <w:rPr>
                <w:rFonts w:asciiTheme="majorHAnsi" w:hAnsiTheme="majorHAnsi" w:cstheme="majorHAnsi"/>
              </w:rPr>
            </w:pPr>
            <w:r w:rsidRPr="009F714E">
              <w:rPr>
                <w:rFonts w:asciiTheme="majorHAnsi" w:hAnsiTheme="majorHAnsi" w:cstheme="majorHAnsi"/>
              </w:rPr>
              <w:t>500+</w:t>
            </w:r>
          </w:p>
        </w:tc>
      </w:tr>
      <w:tr w:rsidR="00866523" w:rsidRPr="009F714E" w14:paraId="696F35C9" w14:textId="77777777">
        <w:tc>
          <w:tcPr>
            <w:tcW w:w="4320" w:type="dxa"/>
          </w:tcPr>
          <w:p w14:paraId="78ED0033" w14:textId="77777777" w:rsidR="00866523" w:rsidRPr="009F714E" w:rsidRDefault="00000000">
            <w:pPr>
              <w:rPr>
                <w:rFonts w:asciiTheme="majorHAnsi" w:hAnsiTheme="majorHAnsi" w:cstheme="majorHAnsi"/>
              </w:rPr>
            </w:pPr>
            <w:r w:rsidRPr="009F714E">
              <w:rPr>
                <w:rFonts w:asciiTheme="majorHAnsi" w:hAnsiTheme="majorHAnsi" w:cstheme="majorHAnsi"/>
              </w:rPr>
              <w:t>Customer Satisfaction</w:t>
            </w:r>
          </w:p>
        </w:tc>
        <w:tc>
          <w:tcPr>
            <w:tcW w:w="4320" w:type="dxa"/>
          </w:tcPr>
          <w:p w14:paraId="372D8C61" w14:textId="77777777" w:rsidR="00866523" w:rsidRPr="009F714E" w:rsidRDefault="00000000">
            <w:pPr>
              <w:rPr>
                <w:rFonts w:asciiTheme="majorHAnsi" w:hAnsiTheme="majorHAnsi" w:cstheme="majorHAnsi"/>
              </w:rPr>
            </w:pPr>
            <w:r w:rsidRPr="009F714E">
              <w:rPr>
                <w:rFonts w:asciiTheme="majorHAnsi" w:hAnsiTheme="majorHAnsi" w:cstheme="majorHAnsi"/>
              </w:rPr>
              <w:t>&gt;90%</w:t>
            </w:r>
          </w:p>
        </w:tc>
      </w:tr>
    </w:tbl>
    <w:p w14:paraId="6A6F43F9" w14:textId="77777777" w:rsidR="00866523" w:rsidRPr="009F714E" w:rsidRDefault="00000000">
      <w:pPr>
        <w:pStyle w:val="Heading1"/>
        <w:rPr>
          <w:rFonts w:cstheme="majorHAnsi"/>
        </w:rPr>
      </w:pPr>
      <w:r w:rsidRPr="009F714E">
        <w:rPr>
          <w:rFonts w:cstheme="majorHAnsi"/>
        </w:rPr>
        <w:t>Recommendation</w:t>
      </w:r>
    </w:p>
    <w:p w14:paraId="498F8D22" w14:textId="77777777" w:rsidR="00866523" w:rsidRPr="009F714E" w:rsidRDefault="00000000">
      <w:pPr>
        <w:rPr>
          <w:rFonts w:asciiTheme="majorHAnsi" w:hAnsiTheme="majorHAnsi" w:cstheme="majorHAnsi"/>
        </w:rPr>
      </w:pPr>
      <w:r w:rsidRPr="009F714E">
        <w:rPr>
          <w:rFonts w:asciiTheme="majorHAnsi" w:hAnsiTheme="majorHAnsi" w:cstheme="majorHAnsi"/>
        </w:rPr>
        <w:t>Develop the website and Telegram Mini App together. Use the website for discovery and SEO, while Telegram becomes the operational hub for bookings, notifications, customer support and community engagement. This minimizes development cost and accelerates market validation.</w:t>
      </w:r>
    </w:p>
    <w:sectPr w:rsidR="00866523" w:rsidRPr="009F71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38836D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8236F1"/>
    <w:multiLevelType w:val="hybridMultilevel"/>
    <w:tmpl w:val="AB72D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8531054">
    <w:abstractNumId w:val="8"/>
  </w:num>
  <w:num w:numId="2" w16cid:durableId="508059374">
    <w:abstractNumId w:val="6"/>
  </w:num>
  <w:num w:numId="3" w16cid:durableId="235865081">
    <w:abstractNumId w:val="5"/>
  </w:num>
  <w:num w:numId="4" w16cid:durableId="1181164841">
    <w:abstractNumId w:val="4"/>
  </w:num>
  <w:num w:numId="5" w16cid:durableId="534118763">
    <w:abstractNumId w:val="7"/>
  </w:num>
  <w:num w:numId="6" w16cid:durableId="1385059273">
    <w:abstractNumId w:val="3"/>
  </w:num>
  <w:num w:numId="7" w16cid:durableId="1502501289">
    <w:abstractNumId w:val="2"/>
  </w:num>
  <w:num w:numId="8" w16cid:durableId="1285111260">
    <w:abstractNumId w:val="1"/>
  </w:num>
  <w:num w:numId="9" w16cid:durableId="50425801">
    <w:abstractNumId w:val="0"/>
  </w:num>
  <w:num w:numId="10" w16cid:durableId="3220068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31A1F"/>
    <w:rsid w:val="00866523"/>
    <w:rsid w:val="009F714E"/>
    <w:rsid w:val="00AA1D8D"/>
    <w:rsid w:val="00B47730"/>
    <w:rsid w:val="00CB0664"/>
    <w:rsid w:val="00EB63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475E0B"/>
  <w14:defaultImageDpi w14:val="300"/>
  <w15:docId w15:val="{7633382D-31F5-4294-980B-39AB21557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387</Words>
  <Characters>2208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Aweke</cp:lastModifiedBy>
  <cp:revision>2</cp:revision>
  <dcterms:created xsi:type="dcterms:W3CDTF">2026-07-09T10:10:00Z</dcterms:created>
  <dcterms:modified xsi:type="dcterms:W3CDTF">2026-07-09T10:10:00Z</dcterms:modified>
  <cp:category/>
</cp:coreProperties>
</file>